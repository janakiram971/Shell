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Linux Shell Loops – For, While, and Until</w:t>
      </w:r>
    </w:p>
    <w:p>
      <w:r>
        <w:br/>
        <w:t xml:space="preserve">This guide introduces three essential loop types in Linux shell scripting: `for`, `while`, and `until`. </w:t>
        <w:br/>
        <w:t>Each loop helps automate repetitive tasks, making your scripts efficient and smart. Practice these examples to build confidence in shell scripting.</w:t>
        <w:br/>
      </w:r>
    </w:p>
    <w:p>
      <w:pPr>
        <w:pStyle w:val="Heading1"/>
      </w:pPr>
      <w:r>
        <w:rPr>
          <w:color w:val="0066CC"/>
        </w:rPr>
        <w:t>1. The For Loop</w:t>
      </w:r>
    </w:p>
    <w:p>
      <w:r>
        <w:br/>
        <w:t xml:space="preserve">The `for` loop is used when you know how many times you want to run a command. </w:t>
        <w:br/>
        <w:t>It iterates through a list of values or a sequence of numbers.</w:t>
        <w:br/>
      </w:r>
    </w:p>
    <w:p>
      <w:pPr>
        <w:pStyle w:val="Heading2"/>
      </w:pPr>
      <w:r>
        <w:rPr>
          <w:color w:val="00994C"/>
        </w:rPr>
        <w:t>Syntax</w:t>
      </w:r>
    </w:p>
    <w:p>
      <w:pPr>
        <w:spacing w:before="120" w:after="120"/>
      </w:pPr>
      <w:r>
        <w:rPr>
          <w:rFonts w:ascii="Courier New" w:hAnsi="Courier New"/>
          <w:sz w:val="20"/>
        </w:rPr>
        <w:t>for variable in list</w:t>
        <w:br/>
        <w:t>do</w:t>
        <w:br/>
        <w:t xml:space="preserve">    commands</w:t>
        <w:br/>
        <w:t>done</w:t>
      </w:r>
    </w:p>
    <w:p>
      <w:pPr>
        <w:pStyle w:val="Heading2"/>
      </w:pPr>
      <w:r>
        <w:rPr>
          <w:color w:val="00994C"/>
        </w:rPr>
        <w:t>Example 1 – Loop Through Numbers</w:t>
      </w:r>
    </w:p>
    <w:p>
      <w:pPr>
        <w:spacing w:before="120" w:after="120"/>
      </w:pPr>
      <w:r>
        <w:rPr>
          <w:rFonts w:ascii="Courier New" w:hAnsi="Courier New"/>
          <w:sz w:val="20"/>
        </w:rPr>
        <w:t>for i in 1 2 3 4 5</w:t>
        <w:br/>
        <w:t>do</w:t>
        <w:br/>
        <w:t xml:space="preserve">  echo "Welcome student $i"</w:t>
        <w:br/>
        <w:t>done</w:t>
      </w:r>
    </w:p>
    <w:p>
      <w:pPr>
        <w:pStyle w:val="Heading2"/>
      </w:pPr>
      <w:r>
        <w:rPr>
          <w:color w:val="00994C"/>
        </w:rPr>
        <w:t>Example 2 – Loop Through Files</w:t>
      </w:r>
    </w:p>
    <w:p>
      <w:pPr>
        <w:spacing w:before="120" w:after="120"/>
      </w:pPr>
      <w:r>
        <w:rPr>
          <w:rFonts w:ascii="Courier New" w:hAnsi="Courier New"/>
          <w:sz w:val="20"/>
        </w:rPr>
        <w:t>for file in *.txt</w:t>
        <w:br/>
        <w:t>do</w:t>
        <w:br/>
        <w:t xml:space="preserve">  echo "Processing file: $file"</w:t>
        <w:br/>
        <w:t>done</w:t>
      </w:r>
    </w:p>
    <w:p>
      <w:pPr>
        <w:pStyle w:val="Heading2"/>
      </w:pPr>
      <w:r>
        <w:rPr>
          <w:color w:val="00994C"/>
        </w:rPr>
        <w:t>Example 3 – C-style For Loop</w:t>
      </w:r>
    </w:p>
    <w:p>
      <w:pPr>
        <w:spacing w:before="120" w:after="120"/>
      </w:pPr>
      <w:r>
        <w:rPr>
          <w:rFonts w:ascii="Courier New" w:hAnsi="Courier New"/>
          <w:sz w:val="20"/>
        </w:rPr>
        <w:t>for ((i=1; i&lt;=5; i++))</w:t>
        <w:br/>
        <w:t>do</w:t>
        <w:br/>
        <w:t xml:space="preserve">  echo "Counting: $i"</w:t>
        <w:br/>
        <w:t xml:space="preserve">  sleep 1</w:t>
        <w:br/>
        <w:t>done</w:t>
      </w:r>
    </w:p>
    <w:p>
      <w:r>
        <w:t>💡 Fun Fact: The `for` loop is like a universal adapter—it works with numbers, filenames, and even command outputs!</w:t>
      </w:r>
    </w:p>
    <w:p>
      <w:pPr>
        <w:pStyle w:val="Heading1"/>
      </w:pPr>
      <w:r>
        <w:rPr>
          <w:color w:val="0066CC"/>
        </w:rPr>
        <w:t>2. The While Loop</w:t>
      </w:r>
    </w:p>
    <w:p>
      <w:r>
        <w:br/>
        <w:t xml:space="preserve">The `while` loop repeats commands as long as a certain condition is true. </w:t>
        <w:br/>
        <w:t>It’s ideal for continuous checks, reading files, or waiting until something happens.</w:t>
        <w:br/>
      </w:r>
    </w:p>
    <w:p>
      <w:pPr>
        <w:pStyle w:val="Heading2"/>
      </w:pPr>
      <w:r>
        <w:rPr>
          <w:color w:val="00994C"/>
        </w:rPr>
        <w:t>Syntax</w:t>
      </w:r>
    </w:p>
    <w:p>
      <w:pPr>
        <w:spacing w:before="120" w:after="120"/>
      </w:pPr>
      <w:r>
        <w:rPr>
          <w:rFonts w:ascii="Courier New" w:hAnsi="Courier New"/>
          <w:sz w:val="20"/>
        </w:rPr>
        <w:t>while [ condition ]</w:t>
        <w:br/>
        <w:t>do</w:t>
        <w:br/>
        <w:t xml:space="preserve">    commands</w:t>
        <w:br/>
        <w:t>done</w:t>
      </w:r>
    </w:p>
    <w:p>
      <w:pPr>
        <w:pStyle w:val="Heading2"/>
      </w:pPr>
      <w:r>
        <w:rPr>
          <w:color w:val="00994C"/>
        </w:rPr>
        <w:t>Example 1 – Countdown Timer</w:t>
      </w:r>
    </w:p>
    <w:p>
      <w:pPr>
        <w:spacing w:before="120" w:after="120"/>
      </w:pPr>
      <w:r>
        <w:rPr>
          <w:rFonts w:ascii="Courier New" w:hAnsi="Courier New"/>
          <w:sz w:val="20"/>
        </w:rPr>
        <w:t>count=5</w:t>
        <w:br/>
        <w:t>while [ $count -gt 0 ]</w:t>
        <w:br/>
        <w:t>do</w:t>
        <w:br/>
        <w:t xml:space="preserve">  echo "Countdown: $count"</w:t>
        <w:br/>
        <w:t xml:space="preserve">  ((count--))</w:t>
        <w:br/>
        <w:t xml:space="preserve">  sleep 1</w:t>
        <w:br/>
        <w:t>done</w:t>
        <w:br/>
        <w:t>echo "Lift off!"</w:t>
      </w:r>
    </w:p>
    <w:p>
      <w:pPr>
        <w:pStyle w:val="Heading2"/>
      </w:pPr>
      <w:r>
        <w:rPr>
          <w:color w:val="00994C"/>
        </w:rPr>
        <w:t>Example 2 – Reading a File Line-by-Line</w:t>
      </w:r>
    </w:p>
    <w:p>
      <w:pPr>
        <w:spacing w:before="120" w:after="120"/>
      </w:pPr>
      <w:r>
        <w:rPr>
          <w:rFonts w:ascii="Courier New" w:hAnsi="Courier New"/>
          <w:sz w:val="20"/>
        </w:rPr>
        <w:t>while read line</w:t>
        <w:br/>
        <w:t>do</w:t>
        <w:br/>
        <w:t xml:space="preserve">  echo "Line: $line"</w:t>
        <w:br/>
        <w:t>done &lt; students.txt</w:t>
      </w:r>
    </w:p>
    <w:p>
      <w:r>
        <w:t>💡 Fun Fact: The `while` loop checks the condition before running each time — so if the condition starts as false, it won't run at all.</w:t>
      </w:r>
    </w:p>
    <w:p>
      <w:pPr>
        <w:pStyle w:val="Heading1"/>
      </w:pPr>
      <w:r>
        <w:rPr>
          <w:color w:val="0066CC"/>
        </w:rPr>
        <w:t>3. The Until Loop</w:t>
      </w:r>
    </w:p>
    <w:p>
      <w:r>
        <w:br/>
        <w:t xml:space="preserve">The `until` loop is the opposite of `while`. It keeps running **until** the condition becomes true. </w:t>
        <w:br/>
        <w:t>Perfect for waiting for a network connection or a specific event to occur.</w:t>
        <w:br/>
      </w:r>
    </w:p>
    <w:p>
      <w:pPr>
        <w:pStyle w:val="Heading2"/>
      </w:pPr>
      <w:r>
        <w:rPr>
          <w:color w:val="00994C"/>
        </w:rPr>
        <w:t>Syntax</w:t>
      </w:r>
    </w:p>
    <w:p>
      <w:pPr>
        <w:spacing w:before="120" w:after="120"/>
      </w:pPr>
      <w:r>
        <w:rPr>
          <w:rFonts w:ascii="Courier New" w:hAnsi="Courier New"/>
          <w:sz w:val="20"/>
        </w:rPr>
        <w:t>until [ condition ]</w:t>
        <w:br/>
        <w:t>do</w:t>
        <w:br/>
        <w:t xml:space="preserve">    commands</w:t>
        <w:br/>
        <w:t>done</w:t>
      </w:r>
    </w:p>
    <w:p>
      <w:pPr>
        <w:pStyle w:val="Heading2"/>
      </w:pPr>
      <w:r>
        <w:rPr>
          <w:color w:val="00994C"/>
        </w:rPr>
        <w:t>Example – Wait for Internet Connection</w:t>
      </w:r>
    </w:p>
    <w:p>
      <w:pPr>
        <w:spacing w:before="120" w:after="120"/>
      </w:pPr>
      <w:r>
        <w:rPr>
          <w:rFonts w:ascii="Courier New" w:hAnsi="Courier New"/>
          <w:sz w:val="20"/>
        </w:rPr>
        <w:t>count=1</w:t>
        <w:br/>
        <w:t>until ping -c1 8.8.8.8 &amp;&gt; /dev/null</w:t>
        <w:br/>
        <w:t>do</w:t>
        <w:br/>
        <w:t xml:space="preserve">  echo "Attempt $count: No internet, retrying..."</w:t>
        <w:br/>
        <w:t xml:space="preserve">  ((count++))</w:t>
        <w:br/>
        <w:t xml:space="preserve">  sleep 2</w:t>
        <w:br/>
        <w:t>done</w:t>
        <w:br/>
        <w:t>echo "Internet is back!"</w:t>
      </w:r>
    </w:p>
    <w:p>
      <w:r>
        <w:t>💡 Fun Fact: The `until` loop is great for retry mechanisms — it’s basically saying, “keep trying until it works!”</w:t>
      </w:r>
    </w:p>
    <w:p>
      <w:pPr>
        <w:pStyle w:val="Heading1"/>
      </w:pPr>
      <w:r>
        <w:rPr>
          <w:color w:val="FF6600"/>
        </w:rPr>
        <w:t>Quick Comparison – While vs Until</w:t>
      </w:r>
    </w:p>
    <w:p>
      <w:r>
        <w:br/>
        <w:t>| Feature | while | until |</w:t>
        <w:br/>
        <w:t>|----------|--------|--------|</w:t>
        <w:br/>
        <w:t>| Runs when condition is | True | False |</w:t>
        <w:br/>
        <w:t>| Stops when condition becomes | False | True |</w:t>
        <w:br/>
        <w:t>| Typical use | Monitoring, reading | Retrying, waiting |</w:t>
        <w:br/>
      </w:r>
    </w:p>
    <w:p>
      <w:pPr>
        <w:pStyle w:val="Heading1"/>
      </w:pPr>
      <w:r>
        <w:rPr>
          <w:color w:val="FF6600"/>
        </w:rPr>
        <w:t>Student Exercises</w:t>
      </w:r>
    </w:p>
    <w:p>
      <w:r>
        <w:t>1. Write a script that prints numbers 1 to 10 using a `for` loop.</w:t>
      </w:r>
    </w:p>
    <w:p>
      <w:r>
        <w:t>2. Create a `while` loop that reads names from a file and prints each name.</w:t>
      </w:r>
    </w:p>
    <w:p>
      <w:r>
        <w:t>3. Write an `until` loop that waits until a file named `report.txt` appears in a folder, then prints 'File ready!'.</w:t>
      </w:r>
    </w:p>
    <w:p>
      <w:pPr>
        <w:pStyle w:val="Heading1"/>
      </w:pPr>
      <w:r>
        <w:rPr>
          <w:color w:val="FF9900"/>
        </w:rPr>
        <w:t>Fun Facts</w:t>
      </w:r>
    </w:p>
    <w:p>
      <w:r>
        <w:t>🌀 The word 'loop' comes from physical loops in early computer punch tapes!</w:t>
      </w:r>
    </w:p>
    <w:p>
      <w:r>
        <w:t>💡 You can combine loops with `if` conditions to make smarter scripts — like retrying downloads or monitoring disk space.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