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GREP Command Explained with Practical Examples for Beginners</w:t>
      </w:r>
    </w:p>
    <w:p>
      <w:r>
        <w:br/>
        <w:t xml:space="preserve">The `grep` command in Linux is one of the most powerful tools for searching text patterns within files. </w:t>
        <w:br/>
        <w:t>It stands for **Global Regular Expression Print** and helps you find and highlight specific text or patterns.</w:t>
        <w:br/>
      </w:r>
    </w:p>
    <w:p>
      <w:pPr>
        <w:pStyle w:val="Heading2"/>
      </w:pPr>
      <w:r>
        <w:t>🔹 Basic Syntax</w:t>
      </w:r>
    </w:p>
    <w:p>
      <w:r>
        <w:rPr>
          <w:rFonts w:ascii="Consolas" w:hAnsi="Consolas"/>
          <w:color w:val="2E75B6"/>
          <w:sz w:val="20"/>
        </w:rPr>
        <w:t>grep [options] 'pattern' filename</w:t>
      </w:r>
    </w:p>
    <w:p>
      <w:r>
        <w:t>✅ pattern → the text or regular expression to search for</w:t>
        <w:br/>
        <w:t>✅ filename → the file in which to search</w:t>
      </w:r>
    </w:p>
    <w:p>
      <w:pPr>
        <w:pStyle w:val="Heading2"/>
      </w:pPr>
      <w:r>
        <w:t>Example 1: Basic Search</w:t>
      </w:r>
    </w:p>
    <w:p>
      <w:r>
        <w:rPr>
          <w:rFonts w:ascii="Consolas" w:hAnsi="Consolas"/>
          <w:color w:val="2E75B6"/>
          <w:sz w:val="20"/>
        </w:rPr>
        <w:t>grep 'apple' fruits.txt</w:t>
      </w:r>
    </w:p>
    <w:p>
      <w:r>
        <w:rPr>
          <w:rFonts w:ascii="Consolas" w:hAnsi="Consolas"/>
          <w:color w:val="2E75B6"/>
          <w:sz w:val="20"/>
        </w:rPr>
        <w:t>apple</w:t>
        <w:br/>
        <w:t>apple pie</w:t>
        <w:br/>
        <w:t>pineapple</w:t>
      </w:r>
    </w:p>
    <w:p>
      <w:r>
        <w:t>Explanation: Searches for the word 'apple' in the file and displays matching lines.</w:t>
      </w:r>
    </w:p>
    <w:p>
      <w:pPr>
        <w:pStyle w:val="Heading2"/>
      </w:pPr>
      <w:r>
        <w:t>Example 2: Case-Insensitive Search</w:t>
      </w:r>
    </w:p>
    <w:p>
      <w:r>
        <w:rPr>
          <w:rFonts w:ascii="Consolas" w:hAnsi="Consolas"/>
          <w:color w:val="2E75B6"/>
          <w:sz w:val="20"/>
        </w:rPr>
        <w:t>grep -i 'apple' fruits.txt</w:t>
      </w:r>
    </w:p>
    <w:p>
      <w:r>
        <w:rPr>
          <w:rFonts w:ascii="Consolas" w:hAnsi="Consolas"/>
          <w:color w:val="2E75B6"/>
          <w:sz w:val="20"/>
        </w:rPr>
        <w:t>Apple</w:t>
        <w:br/>
        <w:t>apple pie</w:t>
        <w:br/>
        <w:t>PineApple</w:t>
      </w:r>
    </w:p>
    <w:p>
      <w:r>
        <w:t>Explanation: The `-i` option ignores case, so it matches 'Apple', 'apple', and 'PineApple'.</w:t>
      </w:r>
    </w:p>
    <w:p>
      <w:pPr>
        <w:pStyle w:val="Heading2"/>
      </w:pPr>
      <w:r>
        <w:t>Example 3: Display Line Numbers</w:t>
      </w:r>
    </w:p>
    <w:p>
      <w:r>
        <w:rPr>
          <w:rFonts w:ascii="Consolas" w:hAnsi="Consolas"/>
          <w:color w:val="2E75B6"/>
          <w:sz w:val="20"/>
        </w:rPr>
        <w:t>grep -n 'apple' fruits.txt</w:t>
      </w:r>
    </w:p>
    <w:p>
      <w:r>
        <w:rPr>
          <w:rFonts w:ascii="Consolas" w:hAnsi="Consolas"/>
          <w:color w:val="2E75B6"/>
          <w:sz w:val="20"/>
        </w:rPr>
        <w:t>1:apple</w:t>
        <w:br/>
        <w:t>3:pineapple</w:t>
      </w:r>
    </w:p>
    <w:p>
      <w:r>
        <w:t>Explanation: The `-n` option shows the line number where the match occurs.</w:t>
      </w:r>
    </w:p>
    <w:p>
      <w:pPr>
        <w:pStyle w:val="Heading2"/>
      </w:pPr>
      <w:r>
        <w:t>Example 4: Invert Match (Show Lines That Do NOT Match)</w:t>
      </w:r>
    </w:p>
    <w:p>
      <w:r>
        <w:rPr>
          <w:rFonts w:ascii="Consolas" w:hAnsi="Consolas"/>
          <w:color w:val="2E75B6"/>
          <w:sz w:val="20"/>
        </w:rPr>
        <w:t>grep -v 'apple' fruits.txt</w:t>
      </w:r>
    </w:p>
    <w:p>
      <w:r>
        <w:rPr>
          <w:rFonts w:ascii="Consolas" w:hAnsi="Consolas"/>
          <w:color w:val="2E75B6"/>
          <w:sz w:val="20"/>
        </w:rPr>
        <w:t>banana</w:t>
        <w:br/>
        <w:t>orange</w:t>
        <w:br/>
        <w:t>kiwi</w:t>
      </w:r>
    </w:p>
    <w:p>
      <w:r>
        <w:t>Explanation: The `-v` option inverts the match, displaying lines that do not contain 'apple'.</w:t>
      </w:r>
    </w:p>
    <w:p>
      <w:pPr>
        <w:pStyle w:val="Heading2"/>
      </w:pPr>
      <w:r>
        <w:t>Example 5: Count Matching Lines</w:t>
      </w:r>
    </w:p>
    <w:p>
      <w:r>
        <w:rPr>
          <w:rFonts w:ascii="Consolas" w:hAnsi="Consolas"/>
          <w:color w:val="2E75B6"/>
          <w:sz w:val="20"/>
        </w:rPr>
        <w:t>grep -c 'apple' fruits.txt</w:t>
      </w:r>
    </w:p>
    <w:p>
      <w:r>
        <w:rPr>
          <w:rFonts w:ascii="Consolas" w:hAnsi="Consolas"/>
          <w:color w:val="2E75B6"/>
          <w:sz w:val="20"/>
        </w:rPr>
        <w:t>3</w:t>
      </w:r>
    </w:p>
    <w:p>
      <w:r>
        <w:t>Explanation: The `-c` option counts the number of lines that contain the matching pattern.</w:t>
      </w:r>
    </w:p>
    <w:p>
      <w:pPr>
        <w:pStyle w:val="Heading2"/>
      </w:pPr>
      <w:r>
        <w:t>Example 6: Search in Multiple Files</w:t>
      </w:r>
    </w:p>
    <w:p>
      <w:r>
        <w:rPr>
          <w:rFonts w:ascii="Consolas" w:hAnsi="Consolas"/>
          <w:color w:val="2E75B6"/>
          <w:sz w:val="20"/>
        </w:rPr>
        <w:t>grep 'error' *.log</w:t>
      </w:r>
    </w:p>
    <w:p>
      <w:r>
        <w:rPr>
          <w:rFonts w:ascii="Consolas" w:hAnsi="Consolas"/>
          <w:color w:val="2E75B6"/>
          <w:sz w:val="20"/>
        </w:rPr>
        <w:t>sys.log:Disk error</w:t>
        <w:br/>
        <w:t>app.log:Network error</w:t>
      </w:r>
    </w:p>
    <w:p>
      <w:r>
        <w:t>Explanation: Searches for the word 'error' across all `.log` files in the directory.</w:t>
      </w:r>
    </w:p>
    <w:p>
      <w:pPr>
        <w:pStyle w:val="Heading2"/>
      </w:pPr>
      <w:r>
        <w:t>Example 7: Search Recursively in Directories</w:t>
      </w:r>
    </w:p>
    <w:p>
      <w:r>
        <w:rPr>
          <w:rFonts w:ascii="Consolas" w:hAnsi="Consolas"/>
          <w:color w:val="2E75B6"/>
          <w:sz w:val="20"/>
        </w:rPr>
        <w:t>grep -r 'fail' /var/log</w:t>
      </w:r>
    </w:p>
    <w:p>
      <w:r>
        <w:rPr>
          <w:rFonts w:ascii="Consolas" w:hAnsi="Consolas"/>
          <w:color w:val="2E75B6"/>
          <w:sz w:val="20"/>
        </w:rPr>
        <w:t>/var/log/sys.log: system fail</w:t>
        <w:br/>
        <w:t>/var/log/app.log: login fail</w:t>
      </w:r>
    </w:p>
    <w:p>
      <w:r>
        <w:t>Explanation: The `-r` option searches recursively in all subdirectories for the word 'fail'.</w:t>
      </w:r>
    </w:p>
    <w:p>
      <w:pPr>
        <w:pStyle w:val="Heading2"/>
      </w:pPr>
      <w:r>
        <w:t>Example 8: Show Only Matching Part of Line</w:t>
      </w:r>
    </w:p>
    <w:p>
      <w:r>
        <w:rPr>
          <w:rFonts w:ascii="Consolas" w:hAnsi="Consolas"/>
          <w:color w:val="2E75B6"/>
          <w:sz w:val="20"/>
        </w:rPr>
        <w:t>grep -o 'error' app.log</w:t>
      </w:r>
    </w:p>
    <w:p>
      <w:r>
        <w:rPr>
          <w:rFonts w:ascii="Consolas" w:hAnsi="Consolas"/>
          <w:color w:val="2E75B6"/>
          <w:sz w:val="20"/>
        </w:rPr>
        <w:t>error</w:t>
        <w:br/>
        <w:t>error</w:t>
        <w:br/>
        <w:t>error</w:t>
      </w:r>
    </w:p>
    <w:p>
      <w:r>
        <w:t>Explanation: The `-o` option prints only the matched text instead of the full line.</w:t>
      </w:r>
    </w:p>
    <w:p>
      <w:pPr>
        <w:pStyle w:val="Heading2"/>
      </w:pPr>
      <w:r>
        <w:t>Example 9: Count Word Occurrences (with -o and wc)</w:t>
      </w:r>
    </w:p>
    <w:p>
      <w:r>
        <w:rPr>
          <w:rFonts w:ascii="Consolas" w:hAnsi="Consolas"/>
          <w:color w:val="2E75B6"/>
          <w:sz w:val="20"/>
        </w:rPr>
        <w:t>grep -o 'error' app.log | wc -l</w:t>
      </w:r>
    </w:p>
    <w:p>
      <w:r>
        <w:rPr>
          <w:rFonts w:ascii="Consolas" w:hAnsi="Consolas"/>
          <w:color w:val="2E75B6"/>
          <w:sz w:val="20"/>
        </w:rPr>
        <w:t>5</w:t>
      </w:r>
    </w:p>
    <w:p>
      <w:r>
        <w:t>Explanation: `grep -o` prints each match, and `wc -l` counts the number of lines — giving total occurrences.</w:t>
      </w:r>
    </w:p>
    <w:p>
      <w:pPr>
        <w:pStyle w:val="Heading2"/>
      </w:pPr>
      <w:r>
        <w:t>Example 10: Search with Regular Expressions</w:t>
      </w:r>
    </w:p>
    <w:p>
      <w:r>
        <w:rPr>
          <w:rFonts w:ascii="Consolas" w:hAnsi="Consolas"/>
          <w:color w:val="2E75B6"/>
          <w:sz w:val="20"/>
        </w:rPr>
        <w:t>grep -E 'error|fail|warn' system.log</w:t>
      </w:r>
    </w:p>
    <w:p>
      <w:r>
        <w:rPr>
          <w:rFonts w:ascii="Consolas" w:hAnsi="Consolas"/>
          <w:color w:val="2E75B6"/>
          <w:sz w:val="20"/>
        </w:rPr>
        <w:t>Disk error</w:t>
        <w:br/>
        <w:t>Network fail</w:t>
        <w:br/>
        <w:t>Warning: CPU load high</w:t>
      </w:r>
    </w:p>
    <w:p>
      <w:r>
        <w:t>Explanation: The `-E` option enables extended regex, matching multiple patterns using `|` (OR).</w:t>
      </w:r>
    </w:p>
    <w:p>
      <w:pPr>
        <w:pStyle w:val="Heading2"/>
      </w:pPr>
      <w:r>
        <w:t>Example 11: Highlight Matches in Color</w:t>
      </w:r>
    </w:p>
    <w:p>
      <w:r>
        <w:rPr>
          <w:rFonts w:ascii="Consolas" w:hAnsi="Consolas"/>
          <w:color w:val="2E75B6"/>
          <w:sz w:val="20"/>
        </w:rPr>
        <w:t>grep --color=auto 'error' app.log</w:t>
      </w:r>
    </w:p>
    <w:p>
      <w:r>
        <w:t>Explanation: Highlights matching text in color for better readability.</w:t>
      </w:r>
    </w:p>
    <w:p>
      <w:pPr>
        <w:pStyle w:val="Heading2"/>
      </w:pPr>
      <w:r>
        <w:t>Example 12: Search for Whole Words Only</w:t>
      </w:r>
    </w:p>
    <w:p>
      <w:r>
        <w:rPr>
          <w:rFonts w:ascii="Consolas" w:hAnsi="Consolas"/>
          <w:color w:val="2E75B6"/>
          <w:sz w:val="20"/>
        </w:rPr>
        <w:t>grep -w 'error' app.log</w:t>
      </w:r>
    </w:p>
    <w:p>
      <w:r>
        <w:rPr>
          <w:rFonts w:ascii="Consolas" w:hAnsi="Consolas"/>
          <w:color w:val="2E75B6"/>
          <w:sz w:val="20"/>
        </w:rPr>
        <w:t>error found</w:t>
        <w:br/>
        <w:t>system error</w:t>
      </w:r>
    </w:p>
    <w:p>
      <w:r>
        <w:t>Explanation: The `-w` option matches only whole words, not partial matches like 'terror'.</w:t>
      </w:r>
    </w:p>
    <w:p>
      <w:pPr>
        <w:pStyle w:val="Heading2"/>
      </w:pPr>
      <w:r>
        <w:t>Example 13: Display Matching Files Only</w:t>
      </w:r>
    </w:p>
    <w:p>
      <w:r>
        <w:rPr>
          <w:rFonts w:ascii="Consolas" w:hAnsi="Consolas"/>
          <w:color w:val="2E75B6"/>
          <w:sz w:val="20"/>
        </w:rPr>
        <w:t>grep -l 'error' *.log</w:t>
      </w:r>
    </w:p>
    <w:p>
      <w:r>
        <w:rPr>
          <w:rFonts w:ascii="Consolas" w:hAnsi="Consolas"/>
          <w:color w:val="2E75B6"/>
          <w:sz w:val="20"/>
        </w:rPr>
        <w:t>sys.log</w:t>
        <w:br/>
        <w:t>app.log</w:t>
      </w:r>
    </w:p>
    <w:p>
      <w:r>
        <w:t>Explanation: The `-l` option shows only filenames that contain the matching text.</w:t>
      </w:r>
    </w:p>
    <w:p>
      <w:pPr>
        <w:pStyle w:val="Heading2"/>
      </w:pPr>
      <w:r>
        <w:t>Example 14: Exclude Files from Search</w:t>
      </w:r>
    </w:p>
    <w:p>
      <w:r>
        <w:rPr>
          <w:rFonts w:ascii="Consolas" w:hAnsi="Consolas"/>
          <w:color w:val="2E75B6"/>
          <w:sz w:val="20"/>
        </w:rPr>
        <w:t>grep --exclude='debug.log' 'error' *.log</w:t>
      </w:r>
    </w:p>
    <w:p>
      <w:r>
        <w:t>Explanation: Excludes specific files from the search using the `--exclude` option.</w:t>
      </w:r>
    </w:p>
    <w:p>
      <w:pPr>
        <w:pStyle w:val="Heading2"/>
      </w:pPr>
      <w:r>
        <w:t>Useful GREP Options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-i</w:t>
            </w:r>
          </w:p>
        </w:tc>
        <w:tc>
          <w:tcPr>
            <w:tcW w:type="dxa" w:w="4320"/>
          </w:tcPr>
          <w:p>
            <w:r>
              <w:t>Ignore case distinctions</w:t>
            </w:r>
          </w:p>
        </w:tc>
      </w:tr>
      <w:tr>
        <w:tc>
          <w:tcPr>
            <w:tcW w:type="dxa" w:w="4320"/>
          </w:tcPr>
          <w:p>
            <w:r>
              <w:t>-v</w:t>
            </w:r>
          </w:p>
        </w:tc>
        <w:tc>
          <w:tcPr>
            <w:tcW w:type="dxa" w:w="4320"/>
          </w:tcPr>
          <w:p>
            <w:r>
              <w:t>Invert match (show lines without the pattern)</w:t>
            </w:r>
          </w:p>
        </w:tc>
      </w:tr>
      <w:tr>
        <w:tc>
          <w:tcPr>
            <w:tcW w:type="dxa" w:w="4320"/>
          </w:tcPr>
          <w:p>
            <w:r>
              <w:t>-n</w:t>
            </w:r>
          </w:p>
        </w:tc>
        <w:tc>
          <w:tcPr>
            <w:tcW w:type="dxa" w:w="4320"/>
          </w:tcPr>
          <w:p>
            <w:r>
              <w:t>Show line numbers</w:t>
            </w:r>
          </w:p>
        </w:tc>
      </w:tr>
      <w:tr>
        <w:tc>
          <w:tcPr>
            <w:tcW w:type="dxa" w:w="4320"/>
          </w:tcPr>
          <w:p>
            <w:r>
              <w:t>-c</w:t>
            </w:r>
          </w:p>
        </w:tc>
        <w:tc>
          <w:tcPr>
            <w:tcW w:type="dxa" w:w="4320"/>
          </w:tcPr>
          <w:p>
            <w:r>
              <w:t>Count matching lines</w:t>
            </w:r>
          </w:p>
        </w:tc>
      </w:tr>
      <w:tr>
        <w:tc>
          <w:tcPr>
            <w:tcW w:type="dxa" w:w="4320"/>
          </w:tcPr>
          <w:p>
            <w:r>
              <w:t>-r</w:t>
            </w:r>
          </w:p>
        </w:tc>
        <w:tc>
          <w:tcPr>
            <w:tcW w:type="dxa" w:w="4320"/>
          </w:tcPr>
          <w:p>
            <w:r>
              <w:t>Search recursively in subdirectories</w:t>
            </w:r>
          </w:p>
        </w:tc>
      </w:tr>
      <w:tr>
        <w:tc>
          <w:tcPr>
            <w:tcW w:type="dxa" w:w="4320"/>
          </w:tcPr>
          <w:p>
            <w:r>
              <w:t>-o</w:t>
            </w:r>
          </w:p>
        </w:tc>
        <w:tc>
          <w:tcPr>
            <w:tcW w:type="dxa" w:w="4320"/>
          </w:tcPr>
          <w:p>
            <w:r>
              <w:t>Show only the matched parts of lines</w:t>
            </w:r>
          </w:p>
        </w:tc>
      </w:tr>
      <w:tr>
        <w:tc>
          <w:tcPr>
            <w:tcW w:type="dxa" w:w="4320"/>
          </w:tcPr>
          <w:p>
            <w:r>
              <w:t>-w</w:t>
            </w:r>
          </w:p>
        </w:tc>
        <w:tc>
          <w:tcPr>
            <w:tcW w:type="dxa" w:w="4320"/>
          </w:tcPr>
          <w:p>
            <w:r>
              <w:t>Match whole words only</w:t>
            </w:r>
          </w:p>
        </w:tc>
      </w:tr>
      <w:tr>
        <w:tc>
          <w:tcPr>
            <w:tcW w:type="dxa" w:w="4320"/>
          </w:tcPr>
          <w:p>
            <w:r>
              <w:t>-l</w:t>
            </w:r>
          </w:p>
        </w:tc>
        <w:tc>
          <w:tcPr>
            <w:tcW w:type="dxa" w:w="4320"/>
          </w:tcPr>
          <w:p>
            <w:r>
              <w:t>Show only file names with matches</w:t>
            </w:r>
          </w:p>
        </w:tc>
      </w:tr>
      <w:tr>
        <w:tc>
          <w:tcPr>
            <w:tcW w:type="dxa" w:w="4320"/>
          </w:tcPr>
          <w:p>
            <w:r>
              <w:t>-E</w:t>
            </w:r>
          </w:p>
        </w:tc>
        <w:tc>
          <w:tcPr>
            <w:tcW w:type="dxa" w:w="4320"/>
          </w:tcPr>
          <w:p>
            <w:r>
              <w:t>Use extended regular expressions</w:t>
            </w:r>
          </w:p>
        </w:tc>
      </w:tr>
      <w:tr>
        <w:tc>
          <w:tcPr>
            <w:tcW w:type="dxa" w:w="4320"/>
          </w:tcPr>
          <w:p>
            <w:r>
              <w:t>--color=auto</w:t>
            </w:r>
          </w:p>
        </w:tc>
        <w:tc>
          <w:tcPr>
            <w:tcW w:type="dxa" w:w="4320"/>
          </w:tcPr>
          <w:p>
            <w:r>
              <w:t>Highlight matches in color</w:t>
            </w:r>
          </w:p>
        </w:tc>
      </w:tr>
    </w:tbl>
    <w:p>
      <w:pPr>
        <w:pStyle w:val="Heading2"/>
      </w:pPr>
      <w:r>
        <w:t>Mini Practice</w:t>
      </w:r>
    </w:p>
    <w:p>
      <w:r>
        <w:rPr>
          <w:rFonts w:ascii="Consolas" w:hAnsi="Consolas"/>
          <w:color w:val="2E75B6"/>
          <w:sz w:val="20"/>
        </w:rPr>
        <w:t>File: fruits.txt</w:t>
        <w:br/>
        <w:t>apple</w:t>
        <w:br/>
        <w:t>banana</w:t>
        <w:br/>
        <w:t>orange</w:t>
        <w:br/>
        <w:t>pineapple</w:t>
        <w:br/>
        <w:t>Apple pie</w:t>
      </w:r>
    </w:p>
    <w:p>
      <w:r>
        <w:rPr>
          <w:rFonts w:ascii="Consolas" w:hAnsi="Consolas"/>
          <w:color w:val="2E75B6"/>
          <w:sz w:val="20"/>
        </w:rPr>
        <w:t>grep 'apple' fruits.txt</w:t>
        <w:br/>
        <w:t>grep -i 'apple' fruits.txt</w:t>
        <w:br/>
        <w:t>grep -v 'apple' fruits.txt</w:t>
        <w:br/>
        <w:t>grep -n 'banana' fruits.txt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