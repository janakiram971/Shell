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Arrays in Linux (Shell Scripting)</w:t>
      </w:r>
    </w:p>
    <w:p>
      <w:r>
        <w:t>In shell scripting, arrays are used to store multiple values in a single variable. They make it easier to manage related data items and perform operations on them collectively.</w:t>
      </w:r>
    </w:p>
    <w:p>
      <w:pPr>
        <w:pStyle w:val="Heading2"/>
      </w:pPr>
      <w:r>
        <w:t>1. Declaring Arrays</w:t>
      </w:r>
    </w:p>
    <w:p>
      <w:r>
        <w:t>Arrays can be declared in several ways:</w:t>
      </w:r>
    </w:p>
    <w:p>
      <w:pPr>
        <w:pStyle w:val="IntenseQuote"/>
      </w:pPr>
      <w:r>
        <w:t># Method 1: Implicit Declaration</w:t>
        <w:br/>
        <w:t>arr=(10 20 30 40)</w:t>
        <w:br/>
        <w:br/>
        <w:t># Method 2: Explicit Index Assignment</w:t>
        <w:br/>
        <w:t>arr[0]=10</w:t>
        <w:br/>
        <w:t>arr[1]=20</w:t>
        <w:br/>
        <w:t>arr[2]=30</w:t>
        <w:br/>
        <w:br/>
        <w:t># Method 3: Using declare command</w:t>
        <w:br/>
        <w:t>declare -a arr=(apple banana cherry)</w:t>
        <w:br/>
      </w:r>
    </w:p>
    <w:p>
      <w:pPr>
        <w:pStyle w:val="Heading2"/>
      </w:pPr>
      <w:r>
        <w:t>2. Accessing Array Elements</w:t>
      </w:r>
    </w:p>
    <w:p>
      <w:r>
        <w:t>You can access array elements using the index position (starting from 0).</w:t>
      </w:r>
    </w:p>
    <w:p>
      <w:pPr>
        <w:pStyle w:val="IntenseQuote"/>
      </w:pPr>
      <w:r>
        <w:t>echo ${arr[0]}   # Prints first element</w:t>
        <w:br/>
        <w:t>echo ${arr[2]}   # Prints third element</w:t>
        <w:br/>
      </w:r>
    </w:p>
    <w:p>
      <w:pPr>
        <w:pStyle w:val="Heading2"/>
      </w:pPr>
      <w:r>
        <w:t>3. Displaying All Elements</w:t>
      </w:r>
    </w:p>
    <w:p>
      <w:r>
        <w:t>To print all elements of an array:</w:t>
      </w:r>
    </w:p>
    <w:p>
      <w:pPr>
        <w:pStyle w:val="IntenseQuote"/>
      </w:pPr>
      <w:r>
        <w:t>echo ${arr[@]}   # Prints all elements</w:t>
        <w:br/>
        <w:t>echo ${arr[*]}   # Prints all elements</w:t>
        <w:br/>
      </w:r>
    </w:p>
    <w:p>
      <w:pPr>
        <w:pStyle w:val="Heading2"/>
      </w:pPr>
      <w:r>
        <w:t>4. Length of an Array</w:t>
      </w:r>
    </w:p>
    <w:p>
      <w:r>
        <w:t>To find the number of elements in an array:</w:t>
      </w:r>
    </w:p>
    <w:p>
      <w:pPr>
        <w:pStyle w:val="IntenseQuote"/>
      </w:pPr>
      <w:r>
        <w:t>echo ${#arr[@]}   # Number of elements in array</w:t>
      </w:r>
    </w:p>
    <w:p>
      <w:pPr>
        <w:pStyle w:val="Heading2"/>
      </w:pPr>
      <w:r>
        <w:t>5. Looping Through Arrays</w:t>
      </w:r>
    </w:p>
    <w:p>
      <w:r>
        <w:t>You can iterate through an array using a loop:</w:t>
      </w:r>
    </w:p>
    <w:p>
      <w:pPr>
        <w:pStyle w:val="IntenseQuote"/>
      </w:pPr>
      <w:r>
        <w:t>for i in "${arr[@]}"; do</w:t>
        <w:br/>
        <w:t xml:space="preserve">  echo $i</w:t>
        <w:br/>
        <w:t>done</w:t>
        <w:br/>
      </w:r>
    </w:p>
    <w:p>
      <w:pPr>
        <w:pStyle w:val="Heading2"/>
      </w:pPr>
      <w:r>
        <w:t>6. Adding Elements</w:t>
      </w:r>
    </w:p>
    <w:p>
      <w:r>
        <w:t>You can append new elements to an existing array:</w:t>
      </w:r>
    </w:p>
    <w:p>
      <w:pPr>
        <w:pStyle w:val="IntenseQuote"/>
      </w:pPr>
      <w:r>
        <w:t>arr+=(50 60)</w:t>
        <w:br/>
        <w:t>echo ${arr[@]}</w:t>
        <w:br/>
      </w:r>
    </w:p>
    <w:p>
      <w:pPr>
        <w:pStyle w:val="Heading2"/>
      </w:pPr>
      <w:r>
        <w:t>7. Deleting Elements</w:t>
      </w:r>
    </w:p>
    <w:p>
      <w:r>
        <w:t>To delete an element or entire array:</w:t>
      </w:r>
    </w:p>
    <w:p>
      <w:pPr>
        <w:pStyle w:val="IntenseQuote"/>
      </w:pPr>
      <w:r>
        <w:t>unset arr[2]   # Deletes the 3rd element</w:t>
        <w:br/>
        <w:t>unset arr       # Deletes the whole array</w:t>
        <w:br/>
      </w:r>
    </w:p>
    <w:p>
      <w:pPr>
        <w:pStyle w:val="Heading2"/>
      </w:pPr>
      <w:r>
        <w:t>8. Associative Arrays</w:t>
      </w:r>
    </w:p>
    <w:p>
      <w:r>
        <w:t>Associative arrays use string keys instead of numeric indexes (available in Bash 4+).</w:t>
      </w:r>
    </w:p>
    <w:p>
      <w:pPr>
        <w:pStyle w:val="IntenseQuote"/>
      </w:pPr>
      <w:r>
        <w:t>declare -A fruits</w:t>
        <w:br/>
        <w:t>fruits=([apple]=100 [banana]=50 [mango]=70)</w:t>
        <w:br/>
        <w:br/>
        <w:t>echo ${fruits[apple]}</w:t>
        <w:br/>
        <w:t>for key in "${!fruits[@]}"; do</w:t>
        <w:br/>
        <w:t xml:space="preserve">  echo "$key : ${fruits[$key]}"</w:t>
        <w:br/>
        <w:t>done</w:t>
        <w:br/>
      </w:r>
    </w:p>
    <w:p>
      <w:pPr>
        <w:pStyle w:val="Heading2"/>
      </w:pPr>
      <w:r>
        <w:t>9. Real-Time Practical Example</w:t>
      </w:r>
    </w:p>
    <w:p>
      <w:r>
        <w:t>Example: Monitoring multiple log files using arrays:</w:t>
      </w:r>
    </w:p>
    <w:p>
      <w:pPr>
        <w:pStyle w:val="IntenseQuote"/>
      </w:pPr>
      <w:r>
        <w:t>log_files=(/var/log/syslog /var/log/auth.log /var/log/kern.log)</w:t>
        <w:br/>
        <w:br/>
        <w:t>for file in "${log_files[@]}"; do</w:t>
        <w:br/>
        <w:t xml:space="preserve">  echo "Checking $file:"</w:t>
        <w:br/>
        <w:t xml:space="preserve">  tail -n 2 "$file"</w:t>
        <w:br/>
        <w:t>done</w:t>
        <w:br/>
      </w:r>
    </w:p>
    <w:p>
      <w:pPr>
        <w:pStyle w:val="Heading2"/>
      </w:pPr>
      <w:r>
        <w:t>10. Array Cheat Sheet</w:t>
      </w:r>
    </w:p>
    <w:p>
      <w:r>
        <w:br/>
        <w:t>${arr[i]}          → Access ith element</w:t>
        <w:br/>
        <w:t>${arr[@]} or ${arr[*]} → All elements</w:t>
        <w:br/>
        <w:t>${#arr[@]}         → Number of elements</w:t>
        <w:br/>
        <w:t>arr+=(value)       → Add new element</w:t>
        <w:br/>
        <w:t>unset arr[i]       → Remove element</w:t>
        <w:br/>
        <w:t>declare -A arr     → Declare associative array</w:t>
        <w:br/>
        <w:t>${!arr[@]}         → List all indexes/keys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