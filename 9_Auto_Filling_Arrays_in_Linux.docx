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Auto-Filling Arrays in Linux (Shell Scripting)</w:t>
      </w:r>
    </w:p>
    <w:p>
      <w:r>
        <w:t>Auto-filling arrays in Linux allows you to populate an array dynamically from command outputs, file contents, or patterns. This is especially useful when handling lists of files, users, PIDs, or any data generated by other commands.</w:t>
      </w:r>
    </w:p>
    <w:p>
      <w:pPr>
        <w:pStyle w:val="Heading2"/>
      </w:pPr>
      <w:r>
        <w:t>1. Auto-Filling Arrays from Command Output</w:t>
      </w:r>
    </w:p>
    <w:p>
      <w:r>
        <w:t>You can fill an array directly from the output of a command using command substitution. This is one of the most common techniques used in automation scripts.</w:t>
      </w:r>
    </w:p>
    <w:p>
      <w:pPr>
        <w:pStyle w:val="IntenseQuote"/>
      </w:pPr>
      <w:r>
        <w:t># Example 1: Get all running process names</w:t>
        <w:br/>
        <w:t>processes=($(ps -e --no-headers -o comm))</w:t>
        <w:br/>
        <w:t>echo "Total processes: ${#processes[@]}"</w:t>
        <w:br/>
        <w:t>echo "Sample: ${processes[@]:0:5}"</w:t>
        <w:br/>
        <w:br/>
        <w:t># Example 2: Get list of logged-in users</w:t>
        <w:br/>
        <w:t>users=($(who | awk '{print $1}' | sort | uniq))</w:t>
        <w:br/>
        <w:t>echo "Logged in users: ${users[@]}"</w:t>
        <w:br/>
        <w:br/>
        <w:t># Example 3: List all .log files in /var/log</w:t>
        <w:br/>
        <w:t>log_files=($(ls /var/log/*.log 2&gt;/dev/null))</w:t>
        <w:br/>
        <w:t>for log in "${log_files[@]}"; do</w:t>
        <w:br/>
        <w:t xml:space="preserve">  echo "Found log: $log"</w:t>
        <w:br/>
        <w:t>done</w:t>
        <w:br/>
      </w:r>
    </w:p>
    <w:p>
      <w:pPr>
        <w:pStyle w:val="Heading2"/>
      </w:pPr>
      <w:r>
        <w:t>2. Auto-Filling Arrays from a File</w:t>
      </w:r>
    </w:p>
    <w:p>
      <w:r>
        <w:t>If you have a file containing data (e.g., usernames, IP addresses, or product IDs), you can load them into an array easily using command substitution or a while loop.</w:t>
      </w:r>
    </w:p>
    <w:p>
      <w:pPr>
        <w:pStyle w:val="IntenseQuote"/>
      </w:pPr>
      <w:r>
        <w:t># File: servers.txt</w:t>
        <w:br/>
        <w:t># Content:</w:t>
        <w:br/>
        <w:t># server1</w:t>
        <w:br/>
        <w:t># server2</w:t>
        <w:br/>
        <w:t># server3</w:t>
        <w:br/>
        <w:br/>
        <w:t># Method 1: Using command substitution</w:t>
        <w:br/>
        <w:t>servers=($(cat servers.txt))</w:t>
        <w:br/>
        <w:t>echo "Servers: ${servers[@]}"</w:t>
        <w:br/>
        <w:br/>
        <w:t># Method 2: Using a while loop</w:t>
        <w:br/>
        <w:t>servers=()</w:t>
        <w:br/>
        <w:t>while read -r line; do</w:t>
        <w:br/>
        <w:t xml:space="preserve">  servers+=("$line")</w:t>
        <w:br/>
        <w:t>done &lt; servers.txt</w:t>
        <w:br/>
        <w:br/>
        <w:t>echo "Total servers: ${#servers[@]}"</w:t>
        <w:br/>
      </w:r>
    </w:p>
    <w:p>
      <w:pPr>
        <w:pStyle w:val="Heading2"/>
      </w:pPr>
      <w:r>
        <w:t>3. Auto-Filling Arrays with Pattern Expansion</w:t>
      </w:r>
    </w:p>
    <w:p>
      <w:r>
        <w:t>Bash supports pattern expansion, which can be used to auto-generate sequences or filenames.</w:t>
      </w:r>
    </w:p>
    <w:p>
      <w:pPr>
        <w:pStyle w:val="IntenseQuote"/>
      </w:pPr>
      <w:r>
        <w:t># Example 1: Numbers</w:t>
        <w:br/>
        <w:t>nums=({1..10})</w:t>
        <w:br/>
        <w:t>echo "Numbers: ${nums[@]}"</w:t>
        <w:br/>
        <w:br/>
        <w:t># Example 2: Letters</w:t>
        <w:br/>
        <w:t>letters=({A..F})</w:t>
        <w:br/>
        <w:t>echo "Letters: ${letters[@]}"</w:t>
        <w:br/>
        <w:br/>
        <w:t># Example 3: Combined naming pattern</w:t>
        <w:br/>
        <w:t>servers=(server{1..5}.example.com)</w:t>
        <w:br/>
        <w:t>echo "Server names: ${servers[@]}"</w:t>
        <w:br/>
      </w:r>
    </w:p>
    <w:p>
      <w:pPr>
        <w:pStyle w:val="Heading2"/>
      </w:pPr>
      <w:r>
        <w:t>4. Auto-Filling Arrays Using grep, awk, or cut</w:t>
      </w:r>
    </w:p>
    <w:p>
      <w:r>
        <w:t>In real-world scenarios, data often needs filtering before being stored in an array. You can combine commands like grep, awk, or cut to extract specific values.</w:t>
      </w:r>
    </w:p>
    <w:p>
      <w:pPr>
        <w:pStyle w:val="IntenseQuote"/>
      </w:pPr>
      <w:r>
        <w:t># Example 1: Extract all users from /etc/passwd</w:t>
        <w:br/>
        <w:t>users=($(grep -vE 'nologin|false' /etc/passwd | cut -d: -f1))</w:t>
        <w:br/>
        <w:t>echo "Active users: ${users[@]}"</w:t>
        <w:br/>
        <w:br/>
        <w:t># Example 2: Extract IPs from a network log file</w:t>
        <w:br/>
        <w:t>ips=($(awk '{print $1}' access.log | sort | uniq))</w:t>
        <w:br/>
        <w:t>echo "Unique IPs found: ${#ips[@]}"</w:t>
        <w:br/>
        <w:br/>
        <w:t># Example 3: Auto-fill array with top 5 memory-consuming processes</w:t>
        <w:br/>
        <w:t>top_procs=($(ps -eo comm,%mem --sort=-%mem | head -n 6 | tail -n 5 | awk '{print $1}'))</w:t>
        <w:br/>
        <w:t>echo "Top memory processes: ${top_procs[@]}"</w:t>
        <w:br/>
      </w:r>
    </w:p>
    <w:p>
      <w:pPr>
        <w:pStyle w:val="Heading2"/>
      </w:pPr>
      <w:r>
        <w:t>5. Real-Time Practice Scenarios</w:t>
      </w:r>
    </w:p>
    <w:p>
      <w:r>
        <w:t>Here are some hands-on exercises you can try:</w:t>
      </w:r>
    </w:p>
    <w:p>
      <w:r>
        <w:br/>
        <w:t>✅ **Exercise 1:** Create an array of all `.sh` scripts in your home directory and print their names.</w:t>
        <w:br/>
        <w:br/>
        <w:t>✅ **Exercise 2:** Read usernames from `/etc/passwd` that use `/bin/bash` as a shell and display them.</w:t>
        <w:br/>
        <w:br/>
        <w:t>✅ **Exercise 3:** Fill an array with the last 10 modified files in `/var/log`.</w:t>
        <w:br/>
        <w:br/>
        <w:t>✅ **Exercise 4:** Read IP addresses from a mock `access.log` file and count unique entries.</w:t>
        <w:br/>
        <w:br/>
        <w:t>✅ **Exercise 5:** Use a numeric sequence (1–20) and print only even numbers using array slicing.</w:t>
        <w:br/>
        <w:br/>
      </w:r>
    </w:p>
    <w:p>
      <w:pPr>
        <w:pStyle w:val="Heading2"/>
      </w:pPr>
      <w:r>
        <w:t>6. Cheat Sheet</w:t>
      </w:r>
    </w:p>
    <w:p>
      <w:r>
        <w:br/>
        <w:t>arr=($(command))        → Fill array from command output</w:t>
        <w:br/>
        <w:t>arr=($(cat file.txt))   → Fill array from file</w:t>
        <w:br/>
        <w:t>arr=({1..10})           → Fill array with sequence</w:t>
        <w:br/>
        <w:t>${arr[@]}               → Print all elements</w:t>
        <w:br/>
        <w:t>${#arr[@]}              → Print number of elements</w:t>
        <w:br/>
        <w:t>for i in "${arr[@]}"; do ... done → Loop through elements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