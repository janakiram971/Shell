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CUT Command in Linux - Complete Guide for Beginners</w:t>
      </w:r>
    </w:p>
    <w:p>
      <w:r>
        <w:t>The **cut** command in Linux is used to extract specific sections (fields or columns) from each line of a file or standard input. It’s often used to process text files, logs, CSV files, and command outputs where data is separated by delimiters like commas, spaces, or colons.</w:t>
      </w:r>
    </w:p>
    <w:p>
      <w:pPr>
        <w:pStyle w:val="Heading2"/>
      </w:pPr>
      <w:r>
        <w:t>Basic Syntax</w:t>
      </w:r>
    </w:p>
    <w:p>
      <w:r>
        <w:t>cut OPTION... [FILE]</w:t>
      </w:r>
    </w:p>
    <w:p>
      <w:r>
        <w:t>Common Options:</w:t>
      </w:r>
    </w:p>
    <w:p>
      <w:r>
        <w:br/>
        <w:t>-d : Specify a delimiter (default is TAB)</w:t>
        <w:br/>
        <w:t>-f : Select fields (columns)</w:t>
        <w:br/>
        <w:t>-c : Select specific characters by position</w:t>
        <w:br/>
      </w:r>
    </w:p>
    <w:p>
      <w:pPr>
        <w:pStyle w:val="Heading3"/>
      </w:pPr>
      <w:r>
        <w:t>Example 1: Extract first few characters from each line</w:t>
      </w:r>
    </w:p>
    <w:p>
      <w:r>
        <w:t>🔹 Command:</w:t>
      </w:r>
    </w:p>
    <w:p>
      <w:pPr>
        <w:pStyle w:val="ListBullet"/>
      </w:pPr>
      <w:r>
        <w:t>cut -c 1-5 file.txt</w:t>
      </w:r>
    </w:p>
    <w:p>
      <w:r>
        <w:t>🧠 Explanation: The '-c' option is used to cut by character position. Here, it prints the first 5 characters of each line.</w:t>
      </w:r>
    </w:p>
    <w:p>
      <w:r>
        <w:t>📥 Input:</w:t>
      </w:r>
    </w:p>
    <w:p>
      <w:pPr>
        <w:pStyle w:val="IntenseQuote"/>
      </w:pPr>
      <w:r>
        <w:t>apple</w:t>
        <w:br/>
        <w:t>banana</w:t>
        <w:br/>
        <w:t>cherry</w:t>
      </w:r>
    </w:p>
    <w:p>
      <w:r>
        <w:t>📤 Output:</w:t>
      </w:r>
    </w:p>
    <w:p>
      <w:pPr>
        <w:pStyle w:val="IntenseQuote"/>
      </w:pPr>
      <w:r>
        <w:t>apple</w:t>
        <w:br/>
        <w:t>banan</w:t>
        <w:br/>
        <w:t>cherr</w:t>
      </w:r>
    </w:p>
    <w:p/>
    <w:p>
      <w:pPr>
        <w:pStyle w:val="Heading3"/>
      </w:pPr>
      <w:r>
        <w:t>Example 2: Extract specific characters (non-continuous)</w:t>
      </w:r>
    </w:p>
    <w:p>
      <w:r>
        <w:t>🔹 Command:</w:t>
      </w:r>
    </w:p>
    <w:p>
      <w:pPr>
        <w:pStyle w:val="ListBullet"/>
      </w:pPr>
      <w:r>
        <w:t>cut -c 1,3,5 file.txt</w:t>
      </w:r>
    </w:p>
    <w:p>
      <w:r>
        <w:t>🧠 Explanation: This prints only characters in positions 1, 3, and 5 of each line.</w:t>
      </w:r>
    </w:p>
    <w:p>
      <w:r>
        <w:t>📥 Input:</w:t>
      </w:r>
    </w:p>
    <w:p>
      <w:pPr>
        <w:pStyle w:val="IntenseQuote"/>
      </w:pPr>
      <w:r>
        <w:t>apple</w:t>
        <w:br/>
        <w:t>banana</w:t>
      </w:r>
    </w:p>
    <w:p>
      <w:r>
        <w:t>📤 Output:</w:t>
      </w:r>
    </w:p>
    <w:p>
      <w:pPr>
        <w:pStyle w:val="IntenseQuote"/>
      </w:pPr>
      <w:r>
        <w:t>ape</w:t>
        <w:br/>
        <w:t>bnn</w:t>
      </w:r>
    </w:p>
    <w:p/>
    <w:p>
      <w:pPr>
        <w:pStyle w:val="Heading3"/>
      </w:pPr>
      <w:r>
        <w:t>Example 3: Extract specific column using delimiter</w:t>
      </w:r>
    </w:p>
    <w:p>
      <w:r>
        <w:t>🔹 Command:</w:t>
      </w:r>
    </w:p>
    <w:p>
      <w:pPr>
        <w:pStyle w:val="ListBullet"/>
      </w:pPr>
      <w:r>
        <w:t>cut -d ':' -f 1 /etc/passwd</w:t>
      </w:r>
    </w:p>
    <w:p>
      <w:r>
        <w:t>🧠 Explanation: The '-d' specifies ':' as delimiter and '-f 1' prints the first field (usernames).</w:t>
      </w:r>
    </w:p>
    <w:p>
      <w:r>
        <w:t>📥 Input:</w:t>
      </w:r>
    </w:p>
    <w:p>
      <w:pPr>
        <w:pStyle w:val="IntenseQuote"/>
      </w:pPr>
      <w:r>
        <w:t>root:x:0:0:root:/root:/bin/bash</w:t>
        <w:br/>
        <w:t>user:x:1000:1000::/home/user:/bin/bash</w:t>
      </w:r>
    </w:p>
    <w:p>
      <w:r>
        <w:t>📤 Output:</w:t>
      </w:r>
    </w:p>
    <w:p>
      <w:pPr>
        <w:pStyle w:val="IntenseQuote"/>
      </w:pPr>
      <w:r>
        <w:t>root</w:t>
        <w:br/>
        <w:t>user</w:t>
      </w:r>
    </w:p>
    <w:p/>
    <w:p>
      <w:pPr>
        <w:pStyle w:val="Heading3"/>
      </w:pPr>
      <w:r>
        <w:t>Example 4: Extract multiple fields</w:t>
      </w:r>
    </w:p>
    <w:p>
      <w:r>
        <w:t>🔹 Command:</w:t>
      </w:r>
    </w:p>
    <w:p>
      <w:pPr>
        <w:pStyle w:val="ListBullet"/>
      </w:pPr>
      <w:r>
        <w:t>cut -d ':' -f 1,6 /etc/passwd</w:t>
      </w:r>
    </w:p>
    <w:p>
      <w:r>
        <w:t>🧠 Explanation: Prints only the username (field 1) and home directory (field 6).</w:t>
      </w:r>
    </w:p>
    <w:p>
      <w:r>
        <w:t>📥 Input:</w:t>
      </w:r>
    </w:p>
    <w:p>
      <w:pPr>
        <w:pStyle w:val="IntenseQuote"/>
      </w:pPr>
      <w:r>
        <w:t>root:x:0:0:root:/root:/bin/bash</w:t>
        <w:br/>
        <w:t>user:x:1000:1000::/home/user:/bin/bash</w:t>
      </w:r>
    </w:p>
    <w:p>
      <w:r>
        <w:t>📤 Output:</w:t>
      </w:r>
    </w:p>
    <w:p>
      <w:pPr>
        <w:pStyle w:val="IntenseQuote"/>
      </w:pPr>
      <w:r>
        <w:t>root:/root</w:t>
        <w:br/>
        <w:t>user:/home/user</w:t>
      </w:r>
    </w:p>
    <w:p/>
    <w:p>
      <w:pPr>
        <w:pStyle w:val="Heading3"/>
      </w:pPr>
      <w:r>
        <w:t>Example 5: Use cut with pipes</w:t>
      </w:r>
    </w:p>
    <w:p>
      <w:r>
        <w:t>🔹 Command:</w:t>
      </w:r>
    </w:p>
    <w:p>
      <w:pPr>
        <w:pStyle w:val="ListBullet"/>
      </w:pPr>
      <w:r>
        <w:t>cat /etc/passwd | cut -d ':' -f 1</w:t>
      </w:r>
    </w:p>
    <w:p>
      <w:r>
        <w:t>🧠 Explanation: The cut command can be combined with other commands using pipes to extract specific fields from their output.</w:t>
      </w:r>
    </w:p>
    <w:p>
      <w:r>
        <w:t>📥 Input:</w:t>
      </w:r>
    </w:p>
    <w:p>
      <w:pPr>
        <w:pStyle w:val="IntenseQuote"/>
      </w:pPr>
      <w:r>
        <w:t>(Output of cat /etc/passwd)</w:t>
      </w:r>
    </w:p>
    <w:p>
      <w:r>
        <w:t>📤 Output:</w:t>
      </w:r>
    </w:p>
    <w:p>
      <w:pPr>
        <w:pStyle w:val="IntenseQuote"/>
      </w:pPr>
      <w:r>
        <w:t>(Displays only usernames)</w:t>
      </w:r>
    </w:p>
    <w:p/>
    <w:p>
      <w:pPr>
        <w:pStyle w:val="Heading3"/>
      </w:pPr>
      <w:r>
        <w:t>Example 6: Extract from CSV file</w:t>
      </w:r>
    </w:p>
    <w:p>
      <w:r>
        <w:t>🔹 Command:</w:t>
      </w:r>
    </w:p>
    <w:p>
      <w:pPr>
        <w:pStyle w:val="ListBullet"/>
      </w:pPr>
      <w:r>
        <w:t>cut -d ',' -f 2 data.csv</w:t>
      </w:r>
    </w:p>
    <w:p>
      <w:r>
        <w:t>🧠 Explanation: Extracts the second column (for example, names or email) from a comma-separated file.</w:t>
      </w:r>
    </w:p>
    <w:p>
      <w:r>
        <w:t>📥 Input:</w:t>
      </w:r>
    </w:p>
    <w:p>
      <w:pPr>
        <w:pStyle w:val="IntenseQuote"/>
      </w:pPr>
      <w:r>
        <w:t>101,John,50000</w:t>
        <w:br/>
        <w:t>102,Mary,55000</w:t>
        <w:br/>
        <w:t>103,Ravi,60000</w:t>
      </w:r>
    </w:p>
    <w:p>
      <w:r>
        <w:t>📤 Output:</w:t>
      </w:r>
    </w:p>
    <w:p>
      <w:pPr>
        <w:pStyle w:val="IntenseQuote"/>
      </w:pPr>
      <w:r>
        <w:t>John</w:t>
        <w:br/>
        <w:t>Mary</w:t>
        <w:br/>
        <w:t>Ravi</w:t>
      </w:r>
    </w:p>
    <w:p/>
    <w:p>
      <w:pPr>
        <w:pStyle w:val="Heading3"/>
      </w:pPr>
      <w:r>
        <w:t>Example 7: Extract range of fields</w:t>
      </w:r>
    </w:p>
    <w:p>
      <w:r>
        <w:t>🔹 Command:</w:t>
      </w:r>
    </w:p>
    <w:p>
      <w:pPr>
        <w:pStyle w:val="ListBullet"/>
      </w:pPr>
      <w:r>
        <w:t>cut -d ',' -f 2-3 data.csv</w:t>
      </w:r>
    </w:p>
    <w:p>
      <w:r>
        <w:t>🧠 Explanation: Selects fields 2 through 3 from each line.</w:t>
      </w:r>
    </w:p>
    <w:p>
      <w:r>
        <w:t>📥 Input:</w:t>
      </w:r>
    </w:p>
    <w:p>
      <w:pPr>
        <w:pStyle w:val="IntenseQuote"/>
      </w:pPr>
      <w:r>
        <w:t>101,John,50000</w:t>
        <w:br/>
        <w:t>102,Mary,55000</w:t>
      </w:r>
    </w:p>
    <w:p>
      <w:r>
        <w:t>📤 Output:</w:t>
      </w:r>
    </w:p>
    <w:p>
      <w:pPr>
        <w:pStyle w:val="IntenseQuote"/>
      </w:pPr>
      <w:r>
        <w:t>John,50000</w:t>
        <w:br/>
        <w:t>Mary,55000</w:t>
      </w:r>
    </w:p>
    <w:p/>
    <w:p>
      <w:pPr>
        <w:pStyle w:val="Heading3"/>
      </w:pPr>
      <w:r>
        <w:t>Example 8: Use cut with space delimiter</w:t>
      </w:r>
    </w:p>
    <w:p>
      <w:r>
        <w:t>🔹 Command:</w:t>
      </w:r>
    </w:p>
    <w:p>
      <w:pPr>
        <w:pStyle w:val="ListBullet"/>
      </w:pPr>
      <w:r>
        <w:t>cut -d ' ' -f 2 file.txt</w:t>
      </w:r>
    </w:p>
    <w:p>
      <w:r>
        <w:t>🧠 Explanation: When words are space-separated, you can use space (' ') as a delimiter. Be sure to use quotes around it.</w:t>
      </w:r>
    </w:p>
    <w:p>
      <w:r>
        <w:t>📥 Input:</w:t>
      </w:r>
    </w:p>
    <w:p>
      <w:pPr>
        <w:pStyle w:val="IntenseQuote"/>
      </w:pPr>
      <w:r>
        <w:t>101 John 50000</w:t>
        <w:br/>
        <w:t>102 Mary 55000</w:t>
      </w:r>
    </w:p>
    <w:p>
      <w:r>
        <w:t>📤 Output:</w:t>
      </w:r>
    </w:p>
    <w:p>
      <w:pPr>
        <w:pStyle w:val="IntenseQuote"/>
      </w:pPr>
      <w:r>
        <w:t>John</w:t>
        <w:br/>
        <w:t>Mary</w:t>
      </w:r>
    </w:p>
    <w:p/>
    <w:p>
      <w:pPr>
        <w:pStyle w:val="Heading3"/>
      </w:pPr>
      <w:r>
        <w:t>Example 9: Combine cut with sort or uniq</w:t>
      </w:r>
    </w:p>
    <w:p>
      <w:r>
        <w:t>🔹 Command:</w:t>
      </w:r>
    </w:p>
    <w:p>
      <w:pPr>
        <w:pStyle w:val="ListBullet"/>
      </w:pPr>
      <w:r>
        <w:t>cut -d ',' -f 2 data.csv | sort | uniq</w:t>
      </w:r>
    </w:p>
    <w:p>
      <w:r>
        <w:t>🧠 Explanation: Extracts the second column (e.g., names) and removes duplicates after sorting them alphabetically.</w:t>
      </w:r>
    </w:p>
    <w:p>
      <w:r>
        <w:t>📥 Input:</w:t>
      </w:r>
    </w:p>
    <w:p>
      <w:pPr>
        <w:pStyle w:val="IntenseQuote"/>
      </w:pPr>
      <w:r>
        <w:t>101,John</w:t>
        <w:br/>
        <w:t>102,Mary</w:t>
        <w:br/>
        <w:t>103,John</w:t>
      </w:r>
    </w:p>
    <w:p>
      <w:r>
        <w:t>📤 Output:</w:t>
      </w:r>
    </w:p>
    <w:p>
      <w:pPr>
        <w:pStyle w:val="IntenseQuote"/>
      </w:pPr>
      <w:r>
        <w:t>John</w:t>
        <w:br/>
        <w:t>Mary</w:t>
      </w:r>
    </w:p>
    <w:p/>
    <w:p>
      <w:pPr>
        <w:pStyle w:val="Heading3"/>
      </w:pPr>
      <w:r>
        <w:t>Example 10: Extract only the username from a command output</w:t>
      </w:r>
    </w:p>
    <w:p>
      <w:r>
        <w:t>🔹 Command:</w:t>
      </w:r>
    </w:p>
    <w:p>
      <w:pPr>
        <w:pStyle w:val="ListBullet"/>
      </w:pPr>
      <w:r>
        <w:t>who | cut -d ' ' -f 1</w:t>
      </w:r>
    </w:p>
    <w:p>
      <w:r>
        <w:t>🧠 Explanation: From the 'who' command output (which shows logged-in users), extract only the username column.</w:t>
      </w:r>
    </w:p>
    <w:p>
      <w:r>
        <w:t>📥 Input:</w:t>
      </w:r>
    </w:p>
    <w:p>
      <w:pPr>
        <w:pStyle w:val="IntenseQuote"/>
      </w:pPr>
      <w:r>
        <w:t>user1 tty7 Nov 10 09:00</w:t>
        <w:br/>
        <w:t>user2 pts/0 Nov 10 09:10</w:t>
      </w:r>
    </w:p>
    <w:p>
      <w:r>
        <w:t>📤 Output:</w:t>
      </w:r>
    </w:p>
    <w:p>
      <w:pPr>
        <w:pStyle w:val="IntenseQuote"/>
      </w:pPr>
      <w:r>
        <w:t>user1</w:t>
        <w:br/>
        <w:t>user2</w:t>
      </w:r>
    </w:p>
    <w:p/>
    <w:p>
      <w:pPr>
        <w:pStyle w:val="Heading2"/>
      </w:pPr>
      <w:r>
        <w:t>CUT Command Cheat Sheet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Cut by characters</w:t>
            </w:r>
          </w:p>
        </w:tc>
        <w:tc>
          <w:tcPr>
            <w:tcW w:type="dxa" w:w="2880"/>
          </w:tcPr>
          <w:p>
            <w:r>
              <w:t>cut -c 1-5 file</w:t>
            </w:r>
          </w:p>
        </w:tc>
        <w:tc>
          <w:tcPr>
            <w:tcW w:type="dxa" w:w="2880"/>
          </w:tcPr>
          <w:p>
            <w:r>
              <w:t>Extracts first 5 characters</w:t>
            </w:r>
          </w:p>
        </w:tc>
      </w:tr>
      <w:tr>
        <w:tc>
          <w:tcPr>
            <w:tcW w:type="dxa" w:w="2880"/>
          </w:tcPr>
          <w:p>
            <w:r>
              <w:t>Cut by fields</w:t>
            </w:r>
          </w:p>
        </w:tc>
        <w:tc>
          <w:tcPr>
            <w:tcW w:type="dxa" w:w="2880"/>
          </w:tcPr>
          <w:p>
            <w:r>
              <w:t>cut -d ':' -f 1 file</w:t>
            </w:r>
          </w:p>
        </w:tc>
        <w:tc>
          <w:tcPr>
            <w:tcW w:type="dxa" w:w="2880"/>
          </w:tcPr>
          <w:p>
            <w:r>
              <w:t>Extracts first field by ':'</w:t>
            </w:r>
          </w:p>
        </w:tc>
      </w:tr>
      <w:tr>
        <w:tc>
          <w:tcPr>
            <w:tcW w:type="dxa" w:w="2880"/>
          </w:tcPr>
          <w:p>
            <w:r>
              <w:t>Multiple fields</w:t>
            </w:r>
          </w:p>
        </w:tc>
        <w:tc>
          <w:tcPr>
            <w:tcW w:type="dxa" w:w="2880"/>
          </w:tcPr>
          <w:p>
            <w:r>
              <w:t>cut -d ',' -f 1,3 file</w:t>
            </w:r>
          </w:p>
        </w:tc>
        <w:tc>
          <w:tcPr>
            <w:tcW w:type="dxa" w:w="2880"/>
          </w:tcPr>
          <w:p>
            <w:r>
              <w:t>Extracts 1st and 3rd fields</w:t>
            </w:r>
          </w:p>
        </w:tc>
      </w:tr>
      <w:tr>
        <w:tc>
          <w:tcPr>
            <w:tcW w:type="dxa" w:w="2880"/>
          </w:tcPr>
          <w:p>
            <w:r>
              <w:t>Field range</w:t>
            </w:r>
          </w:p>
        </w:tc>
        <w:tc>
          <w:tcPr>
            <w:tcW w:type="dxa" w:w="2880"/>
          </w:tcPr>
          <w:p>
            <w:r>
              <w:t>cut -d ',' -f 2-4 file</w:t>
            </w:r>
          </w:p>
        </w:tc>
        <w:tc>
          <w:tcPr>
            <w:tcW w:type="dxa" w:w="2880"/>
          </w:tcPr>
          <w:p>
            <w:r>
              <w:t>Extracts fields 2 to 4</w:t>
            </w:r>
          </w:p>
        </w:tc>
      </w:tr>
      <w:tr>
        <w:tc>
          <w:tcPr>
            <w:tcW w:type="dxa" w:w="2880"/>
          </w:tcPr>
          <w:p>
            <w:r>
              <w:t>With pipes</w:t>
            </w:r>
          </w:p>
        </w:tc>
        <w:tc>
          <w:tcPr>
            <w:tcW w:type="dxa" w:w="2880"/>
          </w:tcPr>
          <w:p>
            <w:r>
              <w:t>cat file | cut -d ':' -f 2</w:t>
            </w:r>
          </w:p>
        </w:tc>
        <w:tc>
          <w:tcPr>
            <w:tcW w:type="dxa" w:w="2880"/>
          </w:tcPr>
          <w:p>
            <w:r>
              <w:t>Works with other commands</w:t>
            </w:r>
          </w:p>
        </w:tc>
      </w:tr>
      <w:tr>
        <w:tc>
          <w:tcPr>
            <w:tcW w:type="dxa" w:w="2880"/>
          </w:tcPr>
          <w:p>
            <w:r>
              <w:t>Remove duplicates</w:t>
            </w:r>
          </w:p>
        </w:tc>
        <w:tc>
          <w:tcPr>
            <w:tcW w:type="dxa" w:w="2880"/>
          </w:tcPr>
          <w:p>
            <w:r>
              <w:t>cut -d ',' -f 2 file | sort | uniq</w:t>
            </w:r>
          </w:p>
        </w:tc>
        <w:tc>
          <w:tcPr>
            <w:tcW w:type="dxa" w:w="2880"/>
          </w:tcPr>
          <w:p>
            <w:r>
              <w:t>Extracts and removes duplicates</w:t>
            </w:r>
          </w:p>
        </w:tc>
      </w:tr>
      <w:tr>
        <w:tc>
          <w:tcPr>
            <w:tcW w:type="dxa" w:w="2880"/>
          </w:tcPr>
          <w:p>
            <w:r>
              <w:t>Cut usernames</w:t>
            </w:r>
          </w:p>
        </w:tc>
        <w:tc>
          <w:tcPr>
            <w:tcW w:type="dxa" w:w="2880"/>
          </w:tcPr>
          <w:p>
            <w:r>
              <w:t>cut -d ':' -f 1 /etc/passwd</w:t>
            </w:r>
          </w:p>
        </w:tc>
        <w:tc>
          <w:tcPr>
            <w:tcW w:type="dxa" w:w="2880"/>
          </w:tcPr>
          <w:p>
            <w:r>
              <w:t>Shows all system usernames</w:t>
            </w:r>
          </w:p>
        </w:tc>
      </w:tr>
      <w:tr>
        <w:tc>
          <w:tcPr>
            <w:tcW w:type="dxa" w:w="2880"/>
          </w:tcPr>
          <w:p>
            <w:r>
              <w:t>Cut from CSV</w:t>
            </w:r>
          </w:p>
        </w:tc>
        <w:tc>
          <w:tcPr>
            <w:tcW w:type="dxa" w:w="2880"/>
          </w:tcPr>
          <w:p>
            <w:r>
              <w:t>cut -d ',' -f 2 data.csv</w:t>
            </w:r>
          </w:p>
        </w:tc>
        <w:tc>
          <w:tcPr>
            <w:tcW w:type="dxa" w:w="2880"/>
          </w:tcPr>
          <w:p>
            <w:r>
              <w:t>Extracts second column from CSV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