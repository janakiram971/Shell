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Functions in Linux - 90 Minute Training Module</w:t>
      </w:r>
    </w:p>
    <w:p>
      <w:pPr>
        <w:pStyle w:val="Heading2"/>
      </w:pPr>
      <w:r>
        <w:t>Introduction to Functions</w:t>
      </w:r>
    </w:p>
    <w:p>
      <w:r>
        <w:rPr>
          <w:rFonts w:ascii="Courier New" w:hAnsi="Courier New"/>
          <w:sz w:val="20"/>
        </w:rPr>
        <w:t>A function in shell scripting is a reusable block of code that performs a specific task.</w:t>
        <w:br/>
        <w:t>Benefits:</w:t>
        <w:br/>
        <w:t>- Avoid repeating code</w:t>
        <w:br/>
        <w:t>- Easy maintenance</w:t>
        <w:br/>
        <w:t>- Modular programming</w:t>
      </w:r>
    </w:p>
    <w:p>
      <w:pPr>
        <w:pStyle w:val="Heading2"/>
      </w:pPr>
      <w:r>
        <w:t>Function Syntax</w:t>
      </w:r>
    </w:p>
    <w:p>
      <w:r>
        <w:rPr>
          <w:rFonts w:ascii="Courier New" w:hAnsi="Courier New"/>
          <w:sz w:val="20"/>
        </w:rPr>
        <w:t>function_name() {</w:t>
        <w:br/>
        <w:t xml:space="preserve">    commands</w:t>
        <w:br/>
        <w:t>}</w:t>
        <w:br/>
        <w:br/>
        <w:t># or</w:t>
        <w:br/>
        <w:t>function function_name {</w:t>
        <w:br/>
        <w:t xml:space="preserve">    commands</w:t>
        <w:br/>
        <w:t>}</w:t>
        <w:br/>
        <w:br/>
        <w:t>Calling:</w:t>
        <w:br/>
        <w:t>function_name</w:t>
      </w:r>
    </w:p>
    <w:p>
      <w:pPr>
        <w:pStyle w:val="Heading2"/>
      </w:pPr>
      <w:r>
        <w:t>Simple Greeting Function</w:t>
      </w:r>
    </w:p>
    <w:p>
      <w:r>
        <w:rPr>
          <w:rFonts w:ascii="Courier New" w:hAnsi="Courier New"/>
          <w:sz w:val="20"/>
        </w:rPr>
        <w:t>greet() {</w:t>
        <w:br/>
        <w:t xml:space="preserve">    echo "Hello, Welcome to Shell Scripting!"</w:t>
        <w:br/>
        <w:t>}</w:t>
        <w:br/>
        <w:br/>
        <w:t>greet</w:t>
      </w:r>
    </w:p>
    <w:p>
      <w:pPr>
        <w:pStyle w:val="Heading2"/>
      </w:pPr>
      <w:r>
        <w:t>Function with Local Variables</w:t>
      </w:r>
    </w:p>
    <w:p>
      <w:r>
        <w:rPr>
          <w:rFonts w:ascii="Courier New" w:hAnsi="Courier New"/>
          <w:sz w:val="20"/>
        </w:rPr>
        <w:t>show_date() {</w:t>
        <w:br/>
        <w:t xml:space="preserve">    local today=$(date)</w:t>
        <w:br/>
        <w:t xml:space="preserve">    echo "Today's date is: $today"</w:t>
        <w:br/>
        <w:t>}</w:t>
        <w:br/>
        <w:br/>
        <w:t>show_date</w:t>
      </w:r>
    </w:p>
    <w:p>
      <w:pPr>
        <w:pStyle w:val="Heading2"/>
      </w:pPr>
      <w:r>
        <w:t>Function Arguments</w:t>
      </w:r>
    </w:p>
    <w:p>
      <w:r>
        <w:rPr>
          <w:rFonts w:ascii="Courier New" w:hAnsi="Courier New"/>
          <w:sz w:val="20"/>
        </w:rPr>
        <w:t>add() {</w:t>
        <w:br/>
        <w:t xml:space="preserve">    echo "Sum = $(($1 + $2))"</w:t>
        <w:br/>
        <w:t>}</w:t>
        <w:br/>
        <w:br/>
        <w:t>add 10 20</w:t>
      </w:r>
    </w:p>
    <w:p>
      <w:pPr>
        <w:pStyle w:val="Heading2"/>
      </w:pPr>
      <w:r>
        <w:t>Return Values &amp; Exit Status</w:t>
      </w:r>
    </w:p>
    <w:p>
      <w:r>
        <w:rPr>
          <w:rFonts w:ascii="Courier New" w:hAnsi="Courier New"/>
          <w:sz w:val="20"/>
        </w:rPr>
        <w:t>is_even() {</w:t>
        <w:br/>
        <w:t xml:space="preserve">    if (( $1 % 2 == 0 )); then</w:t>
        <w:br/>
        <w:t xml:space="preserve">        return 0</w:t>
        <w:br/>
        <w:t xml:space="preserve">    else</w:t>
        <w:br/>
        <w:t xml:space="preserve">        return 1</w:t>
        <w:br/>
        <w:t xml:space="preserve">    fi</w:t>
        <w:br/>
        <w:t>}</w:t>
        <w:br/>
        <w:br/>
        <w:t>is_even 10</w:t>
        <w:br/>
        <w:t>if [ $? -eq 0 ]; then</w:t>
        <w:br/>
        <w:t xml:space="preserve">    echo "Even"</w:t>
        <w:br/>
        <w:t>else</w:t>
        <w:br/>
        <w:t xml:space="preserve">    echo "Odd"</w:t>
        <w:br/>
        <w:t>fi</w:t>
      </w:r>
    </w:p>
    <w:p>
      <w:pPr>
        <w:pStyle w:val="Heading2"/>
      </w:pPr>
      <w:r>
        <w:t>Returning Data Using echo</w:t>
      </w:r>
    </w:p>
    <w:p>
      <w:r>
        <w:rPr>
          <w:rFonts w:ascii="Courier New" w:hAnsi="Courier New"/>
          <w:sz w:val="20"/>
        </w:rPr>
        <w:t>get_ip() {</w:t>
        <w:br/>
        <w:t xml:space="preserve">    hostname -I | awk '{print $1}'</w:t>
        <w:br/>
        <w:t>}</w:t>
        <w:br/>
        <w:br/>
        <w:t>my_ip=$(get_ip)</w:t>
        <w:br/>
        <w:t>echo "Your IP address is: $my_ip"</w:t>
      </w:r>
    </w:p>
    <w:p>
      <w:pPr>
        <w:pStyle w:val="Heading2"/>
      </w:pPr>
      <w:r>
        <w:t>Real-World Scenario: File Backup</w:t>
      </w:r>
    </w:p>
    <w:p>
      <w:r>
        <w:rPr>
          <w:rFonts w:ascii="Courier New" w:hAnsi="Courier New"/>
          <w:sz w:val="20"/>
        </w:rPr>
        <w:t>backup_file() {</w:t>
        <w:br/>
        <w:t xml:space="preserve">    src=$1</w:t>
        <w:br/>
        <w:t xml:space="preserve">    dest=$2</w:t>
        <w:br/>
        <w:br/>
        <w:t xml:space="preserve">    if [ ! -f "$src" ]; then</w:t>
        <w:br/>
        <w:t xml:space="preserve">        echo "Source file not found!"</w:t>
        <w:br/>
        <w:t xml:space="preserve">        return 1</w:t>
        <w:br/>
        <w:t xml:space="preserve">    fi</w:t>
        <w:br/>
        <w:br/>
        <w:t xml:space="preserve">    cp $src $dest</w:t>
        <w:br/>
        <w:t xml:space="preserve">    echo "File backed up successfully!"</w:t>
        <w:br/>
        <w:t>}</w:t>
        <w:br/>
        <w:br/>
        <w:t>backup_file "/var/log/syslog" "/tmp/syslog.bak"</w:t>
      </w:r>
    </w:p>
    <w:p>
      <w:pPr>
        <w:pStyle w:val="Heading2"/>
      </w:pPr>
      <w:r>
        <w:t>Scenario: Monitor Server Load</w:t>
      </w:r>
    </w:p>
    <w:p>
      <w:r>
        <w:rPr>
          <w:rFonts w:ascii="Courier New" w:hAnsi="Courier New"/>
          <w:sz w:val="20"/>
        </w:rPr>
        <w:t>check_load() {</w:t>
        <w:br/>
        <w:t xml:space="preserve">    load=$(uptime | awk -F 'load average:' '{print $2}' | awk '{print $1}')</w:t>
        <w:br/>
        <w:t xml:space="preserve">    echo "Current load: $load"</w:t>
        <w:br/>
        <w:t>}</w:t>
        <w:br/>
        <w:br/>
        <w:t>check_load</w:t>
      </w:r>
    </w:p>
    <w:p>
      <w:pPr>
        <w:pStyle w:val="Heading2"/>
      </w:pPr>
      <w:r>
        <w:t>Scenario: Validate Username</w:t>
      </w:r>
    </w:p>
    <w:p>
      <w:r>
        <w:rPr>
          <w:rFonts w:ascii="Courier New" w:hAnsi="Courier New"/>
          <w:sz w:val="20"/>
        </w:rPr>
        <w:t>validate_user() {</w:t>
        <w:br/>
        <w:t xml:space="preserve">    if id "$1" &amp;&gt;/dev/null; then</w:t>
        <w:br/>
        <w:t xml:space="preserve">        echo "User exists"</w:t>
        <w:br/>
        <w:t xml:space="preserve">    else</w:t>
        <w:br/>
        <w:t xml:space="preserve">        echo "User does not exist"</w:t>
        <w:br/>
        <w:t xml:space="preserve">    fi</w:t>
        <w:br/>
        <w:t>}</w:t>
        <w:br/>
        <w:br/>
        <w:t>validate_user "root"</w:t>
      </w:r>
    </w:p>
    <w:p>
      <w:pPr>
        <w:pStyle w:val="Heading2"/>
      </w:pPr>
      <w:r>
        <w:t>Menu-Driven Program</w:t>
      </w:r>
    </w:p>
    <w:p>
      <w:r>
        <w:rPr>
          <w:rFonts w:ascii="Courier New" w:hAnsi="Courier New"/>
          <w:sz w:val="20"/>
        </w:rPr>
        <w:t>show_menu() {</w:t>
        <w:br/>
        <w:t xml:space="preserve">    echo "1. Show Date"</w:t>
        <w:br/>
        <w:t xml:space="preserve">    echo "2. Show Uptime"</w:t>
        <w:br/>
        <w:t xml:space="preserve">    echo "3. Exit"</w:t>
        <w:br/>
        <w:t>}</w:t>
        <w:br/>
        <w:br/>
        <w:t>take_action() {</w:t>
        <w:br/>
        <w:t xml:space="preserve">    case $1 in</w:t>
        <w:br/>
        <w:t xml:space="preserve">        1) date ;;</w:t>
        <w:br/>
        <w:t xml:space="preserve">        2) uptime ;;</w:t>
        <w:br/>
        <w:t xml:space="preserve">        3) exit ;;</w:t>
        <w:br/>
        <w:t xml:space="preserve">        *) echo "Invalid choice!" ;;</w:t>
        <w:br/>
        <w:t xml:space="preserve">    esac</w:t>
        <w:br/>
        <w:t>}</w:t>
        <w:br/>
        <w:br/>
        <w:t>while true</w:t>
        <w:br/>
        <w:t>do</w:t>
        <w:br/>
        <w:t xml:space="preserve">    show_menu</w:t>
        <w:br/>
        <w:t xml:space="preserve">    read -p "Enter your choice: " ch</w:t>
        <w:br/>
        <w:t xml:space="preserve">    take_action $ch</w:t>
        <w:br/>
        <w:t>done</w:t>
      </w:r>
    </w:p>
    <w:p>
      <w:pPr>
        <w:pStyle w:val="Heading2"/>
      </w:pPr>
      <w:r>
        <w:t>Practice Exercise 1: Disk Usage</w:t>
      </w:r>
    </w:p>
    <w:p>
      <w:r>
        <w:rPr>
          <w:rFonts w:ascii="Courier New" w:hAnsi="Courier New"/>
          <w:sz w:val="20"/>
        </w:rPr>
        <w:t>disk_usage() {</w:t>
        <w:br/>
        <w:t xml:space="preserve">    echo "Total Disk Usage:"</w:t>
        <w:br/>
        <w:t xml:space="preserve">    df -h /</w:t>
        <w:br/>
        <w:t xml:space="preserve">    echo "Available Space:"</w:t>
        <w:br/>
        <w:t xml:space="preserve">    df -h / | awk 'NR==2{print $4}'</w:t>
        <w:br/>
        <w:t>}</w:t>
        <w:br/>
        <w:br/>
        <w:t>disk_usage</w:t>
      </w:r>
    </w:p>
    <w:p>
      <w:pPr>
        <w:pStyle w:val="Heading2"/>
      </w:pPr>
      <w:r>
        <w:t>Practice Exercise 2: System Menu</w:t>
      </w:r>
    </w:p>
    <w:p>
      <w:r>
        <w:rPr>
          <w:rFonts w:ascii="Courier New" w:hAnsi="Courier New"/>
          <w:sz w:val="20"/>
        </w:rPr>
        <w:t>sys_menu() {</w:t>
        <w:br/>
        <w:t xml:space="preserve">    echo "1. Memory Info"</w:t>
        <w:br/>
        <w:t xml:space="preserve">    echo "2. CPU Load"</w:t>
        <w:br/>
        <w:t xml:space="preserve">    echo "3. Top 5 RAM Processes"</w:t>
        <w:br/>
        <w:t xml:space="preserve">    echo "4. Exit"</w:t>
        <w:br/>
        <w:t>}</w:t>
        <w:br/>
        <w:br/>
        <w:t>system_action() {</w:t>
        <w:br/>
        <w:t xml:space="preserve">    case $1 in</w:t>
        <w:br/>
        <w:t xml:space="preserve">        1) free -m ;;</w:t>
        <w:br/>
        <w:t xml:space="preserve">        2) uptime ;;</w:t>
        <w:br/>
        <w:t xml:space="preserve">        3) ps aux --sort=-%mem | head -6 ;;</w:t>
        <w:br/>
        <w:t xml:space="preserve">        4) exit ;;</w:t>
        <w:br/>
        <w:t xml:space="preserve">        *) echo "Invalid!" ;;</w:t>
        <w:br/>
        <w:t xml:space="preserve">    esac</w:t>
        <w:br/>
        <w:t>}</w:t>
        <w:br/>
        <w:br/>
        <w:t>while true; do</w:t>
        <w:br/>
        <w:t xml:space="preserve">    sys_menu</w:t>
        <w:br/>
        <w:t xml:space="preserve">    read -p "Choice: " c</w:t>
        <w:br/>
        <w:t xml:space="preserve">    system_action $c</w:t>
        <w:br/>
        <w:t>done</w:t>
      </w:r>
    </w:p>
    <w:p>
      <w:pPr>
        <w:pStyle w:val="Heading2"/>
      </w:pPr>
      <w:r>
        <w:t>Practice Exercise 3: Prime Check</w:t>
      </w:r>
    </w:p>
    <w:p>
      <w:r>
        <w:rPr>
          <w:rFonts w:ascii="Courier New" w:hAnsi="Courier New"/>
          <w:sz w:val="20"/>
        </w:rPr>
        <w:t>is_prime() {</w:t>
        <w:br/>
        <w:t xml:space="preserve">    n=$1</w:t>
        <w:br/>
        <w:t xml:space="preserve">    if (( n &lt;= 1 )); then echo "Not prime"; return; fi</w:t>
        <w:br/>
        <w:t xml:space="preserve">    for ((i=2; i*i&lt;=n; i++)); do</w:t>
        <w:br/>
        <w:t xml:space="preserve">        if (( n % i == 0 )); then</w:t>
        <w:br/>
        <w:t xml:space="preserve">            echo "Not prime"</w:t>
        <w:br/>
        <w:t xml:space="preserve">            return</w:t>
        <w:br/>
        <w:t xml:space="preserve">        fi</w:t>
        <w:br/>
        <w:t xml:space="preserve">    done</w:t>
        <w:br/>
        <w:t xml:space="preserve">    echo "Prime"</w:t>
        <w:br/>
        <w:t>}</w:t>
        <w:br/>
        <w:br/>
        <w:t>is_prime 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