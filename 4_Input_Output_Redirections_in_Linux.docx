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349BCD" w14:textId="77777777" w:rsidR="00F87D28" w:rsidRDefault="00000000">
      <w:pPr>
        <w:pStyle w:val="Title"/>
        <w:jc w:val="center"/>
      </w:pPr>
      <w:r>
        <w:t>Input and Output Redirections in Linux</w:t>
      </w:r>
    </w:p>
    <w:p w14:paraId="0749C55E" w14:textId="77777777" w:rsidR="00F87D28" w:rsidRDefault="00000000">
      <w:r>
        <w:t>In Linux, redirection allows you to change the default input/output sources of commands. By default, commands read input from the keyboard (stdin) and display output and errors on the screen (stdout &amp; stderr). Using redirection, you can send output to a file, read input from a file, or redirect error messages.</w:t>
      </w:r>
    </w:p>
    <w:p w14:paraId="34255BF9" w14:textId="77777777" w:rsidR="00F87D28" w:rsidRDefault="00000000">
      <w:pPr>
        <w:pStyle w:val="Heading1"/>
      </w:pPr>
      <w:r>
        <w:t>📘 Standard File Descriptors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7D28" w14:paraId="626F0F85" w14:textId="77777777" w:rsidTr="00F87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463B79" w14:textId="77777777" w:rsidR="00F87D28" w:rsidRDefault="00000000">
            <w:r>
              <w:t>FD Number</w:t>
            </w:r>
          </w:p>
        </w:tc>
        <w:tc>
          <w:tcPr>
            <w:tcW w:w="2160" w:type="dxa"/>
          </w:tcPr>
          <w:p w14:paraId="59644688" w14:textId="77777777" w:rsidR="00F87D2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160" w:type="dxa"/>
          </w:tcPr>
          <w:p w14:paraId="76F2A45F" w14:textId="77777777" w:rsidR="00F87D2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5598CFF7" w14:textId="77777777" w:rsidR="00F87D2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Device</w:t>
            </w:r>
          </w:p>
        </w:tc>
      </w:tr>
      <w:tr w:rsidR="00F87D28" w14:paraId="6DFDDB7A" w14:textId="77777777" w:rsidTr="00F87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B34485" w14:textId="77777777" w:rsidR="00F87D28" w:rsidRDefault="00000000">
            <w:r>
              <w:t>0</w:t>
            </w:r>
          </w:p>
        </w:tc>
        <w:tc>
          <w:tcPr>
            <w:tcW w:w="2160" w:type="dxa"/>
          </w:tcPr>
          <w:p w14:paraId="4D588F09" w14:textId="77777777" w:rsidR="00F87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stdin</w:t>
            </w:r>
          </w:p>
        </w:tc>
        <w:tc>
          <w:tcPr>
            <w:tcW w:w="2160" w:type="dxa"/>
          </w:tcPr>
          <w:p w14:paraId="59743B9D" w14:textId="77777777" w:rsidR="00F87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 Input</w:t>
            </w:r>
          </w:p>
        </w:tc>
        <w:tc>
          <w:tcPr>
            <w:tcW w:w="2160" w:type="dxa"/>
          </w:tcPr>
          <w:p w14:paraId="5B1FCCBA" w14:textId="77777777" w:rsidR="00F87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Keyboard</w:t>
            </w:r>
          </w:p>
        </w:tc>
      </w:tr>
      <w:tr w:rsidR="00F87D28" w14:paraId="3C191ED6" w14:textId="77777777" w:rsidTr="00F87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D9C457" w14:textId="77777777" w:rsidR="00F87D28" w:rsidRDefault="00000000">
            <w:r>
              <w:t>1</w:t>
            </w:r>
          </w:p>
        </w:tc>
        <w:tc>
          <w:tcPr>
            <w:tcW w:w="2160" w:type="dxa"/>
          </w:tcPr>
          <w:p w14:paraId="434E2289" w14:textId="77777777" w:rsidR="00F87D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stdout</w:t>
            </w:r>
          </w:p>
        </w:tc>
        <w:tc>
          <w:tcPr>
            <w:tcW w:w="2160" w:type="dxa"/>
          </w:tcPr>
          <w:p w14:paraId="278FAEF3" w14:textId="77777777" w:rsidR="00F87D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Standard Output</w:t>
            </w:r>
          </w:p>
        </w:tc>
        <w:tc>
          <w:tcPr>
            <w:tcW w:w="2160" w:type="dxa"/>
          </w:tcPr>
          <w:p w14:paraId="4E375733" w14:textId="77777777" w:rsidR="00F87D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Screen</w:t>
            </w:r>
          </w:p>
        </w:tc>
      </w:tr>
      <w:tr w:rsidR="00F87D28" w14:paraId="30468D33" w14:textId="77777777" w:rsidTr="00F87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C0D362" w14:textId="77777777" w:rsidR="00F87D28" w:rsidRDefault="00000000">
            <w:r>
              <w:t>2</w:t>
            </w:r>
          </w:p>
        </w:tc>
        <w:tc>
          <w:tcPr>
            <w:tcW w:w="2160" w:type="dxa"/>
          </w:tcPr>
          <w:p w14:paraId="427A0FB2" w14:textId="77777777" w:rsidR="00F87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stderr</w:t>
            </w:r>
          </w:p>
        </w:tc>
        <w:tc>
          <w:tcPr>
            <w:tcW w:w="2160" w:type="dxa"/>
          </w:tcPr>
          <w:p w14:paraId="5FB9093D" w14:textId="77777777" w:rsidR="00F87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 Error</w:t>
            </w:r>
          </w:p>
        </w:tc>
        <w:tc>
          <w:tcPr>
            <w:tcW w:w="2160" w:type="dxa"/>
          </w:tcPr>
          <w:p w14:paraId="58A44060" w14:textId="77777777" w:rsidR="00F87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</w:t>
            </w:r>
          </w:p>
        </w:tc>
      </w:tr>
    </w:tbl>
    <w:p w14:paraId="1DA3ADB4" w14:textId="77777777" w:rsidR="00F87D28" w:rsidRDefault="00F87D28"/>
    <w:p w14:paraId="2B4B9381" w14:textId="77777777" w:rsidR="00F87D28" w:rsidRDefault="00000000">
      <w:pPr>
        <w:pStyle w:val="Heading1"/>
      </w:pPr>
      <w:r>
        <w:t>🔹 Output Redirection</w:t>
      </w:r>
    </w:p>
    <w:p w14:paraId="0D668FC9" w14:textId="77777777" w:rsidR="00F87D28" w:rsidRDefault="00000000">
      <w:pPr>
        <w:pStyle w:val="ListNumber"/>
      </w:pPr>
      <w:r>
        <w:t>1. Using `&gt;` — Redirect output to a file (overwrite):</w:t>
      </w:r>
    </w:p>
    <w:p w14:paraId="32A6D648" w14:textId="77777777" w:rsidR="00F87D28" w:rsidRDefault="00000000">
      <w:pPr>
        <w:pStyle w:val="IntenseQuote"/>
      </w:pPr>
      <w:r>
        <w:t>Example:</w:t>
      </w:r>
    </w:p>
    <w:p w14:paraId="45774DD7" w14:textId="77777777" w:rsidR="00F87D28" w:rsidRDefault="00000000">
      <w:r>
        <w:t>echo "Hello Linux" &gt; output.txt</w:t>
      </w:r>
      <w:r>
        <w:br/>
      </w:r>
      <w:r>
        <w:br/>
        <w:t>Overwrites the file output.txt if it exists.</w:t>
      </w:r>
    </w:p>
    <w:p w14:paraId="0CF2081A" w14:textId="77777777" w:rsidR="00F87D28" w:rsidRDefault="00000000">
      <w:r>
        <w:t>Real-world Practice:</w:t>
      </w:r>
      <w:r>
        <w:br/>
      </w:r>
      <w:r>
        <w:br/>
        <w:t>ls /etc &gt; etc_list.txt</w:t>
      </w:r>
      <w:r>
        <w:br/>
        <w:t>✅ Saves the list of /etc files into etc_list.txt.</w:t>
      </w:r>
    </w:p>
    <w:p w14:paraId="3C2D7C80" w14:textId="77777777" w:rsidR="00F87D28" w:rsidRDefault="00000000">
      <w:pPr>
        <w:pStyle w:val="ListNumber"/>
      </w:pPr>
      <w:r>
        <w:t>2. Using `&gt;&gt;` — Append output to a file:</w:t>
      </w:r>
    </w:p>
    <w:p w14:paraId="380E170A" w14:textId="77777777" w:rsidR="00F87D28" w:rsidRDefault="00000000">
      <w:r>
        <w:t>echo "This will be added" &gt;&gt; output.txt</w:t>
      </w:r>
      <w:r>
        <w:br/>
        <w:t>✅ Adds content to the end of the file.</w:t>
      </w:r>
    </w:p>
    <w:p w14:paraId="0F969AA0" w14:textId="77777777" w:rsidR="00F87D28" w:rsidRDefault="00000000">
      <w:pPr>
        <w:pStyle w:val="Heading1"/>
      </w:pPr>
      <w:r>
        <w:t>🔹 Input Redirection</w:t>
      </w:r>
    </w:p>
    <w:p w14:paraId="1FB6A440" w14:textId="77777777" w:rsidR="00F87D28" w:rsidRDefault="00000000">
      <w:pPr>
        <w:pStyle w:val="ListNumber"/>
      </w:pPr>
      <w:r>
        <w:t>3. Using `&lt;` — Take input from a file:</w:t>
      </w:r>
    </w:p>
    <w:p w14:paraId="3CC7E099" w14:textId="77777777" w:rsidR="00F87D28" w:rsidRDefault="00000000">
      <w:r>
        <w:t>cat &lt; output.txt</w:t>
      </w:r>
      <w:r>
        <w:br/>
        <w:t>✅ Reads content from a file instead of keyboard input.</w:t>
      </w:r>
    </w:p>
    <w:p w14:paraId="5B003402" w14:textId="77777777" w:rsidR="00F87D28" w:rsidRDefault="00000000">
      <w:r>
        <w:lastRenderedPageBreak/>
        <w:t>Real-world Practice:</w:t>
      </w:r>
      <w:r>
        <w:br/>
      </w:r>
      <w:r>
        <w:br/>
        <w:t>Create a file `names.txt`:</w:t>
      </w:r>
      <w:r>
        <w:br/>
        <w:t>Alice</w:t>
      </w:r>
      <w:r>
        <w:br/>
        <w:t>Bob</w:t>
      </w:r>
      <w:r>
        <w:br/>
        <w:t>Charlie</w:t>
      </w:r>
      <w:r>
        <w:br/>
      </w:r>
      <w:r>
        <w:br/>
        <w:t>Then run:</w:t>
      </w:r>
      <w:r>
        <w:br/>
        <w:t>while read name; do</w:t>
      </w:r>
      <w:r>
        <w:br/>
        <w:t xml:space="preserve">  echo "Welcome $name"</w:t>
      </w:r>
      <w:r>
        <w:br/>
        <w:t>done &lt; names.txt</w:t>
      </w:r>
      <w:r>
        <w:br/>
        <w:t>✅ Reads each line as input.</w:t>
      </w:r>
    </w:p>
    <w:p w14:paraId="31D8162E" w14:textId="77777777" w:rsidR="00F87D28" w:rsidRDefault="00000000">
      <w:pPr>
        <w:pStyle w:val="Heading1"/>
      </w:pPr>
      <w:r>
        <w:t>🔹 Error Redirection</w:t>
      </w:r>
    </w:p>
    <w:p w14:paraId="49D7BA4D" w14:textId="77777777" w:rsidR="00F87D28" w:rsidRDefault="00000000">
      <w:pPr>
        <w:pStyle w:val="ListNumber"/>
      </w:pPr>
      <w:r>
        <w:t>4. Using `2&gt;` — Redirect errors to a file:</w:t>
      </w:r>
    </w:p>
    <w:p w14:paraId="741302C5" w14:textId="77777777" w:rsidR="00F87D28" w:rsidRDefault="00000000">
      <w:r>
        <w:t>ls /root 2&gt; error.txt</w:t>
      </w:r>
      <w:r>
        <w:br/>
        <w:t>✅ Stores the error message (Permission denied) into error.txt.</w:t>
      </w:r>
    </w:p>
    <w:p w14:paraId="185E47DD" w14:textId="77777777" w:rsidR="00F87D28" w:rsidRDefault="00000000">
      <w:pPr>
        <w:pStyle w:val="ListNumber"/>
      </w:pPr>
      <w:r>
        <w:t>5. Using `2&gt;&gt;` — Append errors to an existing file:</w:t>
      </w:r>
    </w:p>
    <w:p w14:paraId="73F7AC58" w14:textId="77777777" w:rsidR="00F87D28" w:rsidRDefault="00000000">
      <w:r>
        <w:t>ls /fakefolder 2&gt;&gt; error.txt</w:t>
      </w:r>
      <w:r>
        <w:br/>
        <w:t>✅ Adds new error messages to error.txt.</w:t>
      </w:r>
    </w:p>
    <w:p w14:paraId="7F9B9B9C" w14:textId="77777777" w:rsidR="00F87D28" w:rsidRDefault="00000000">
      <w:pPr>
        <w:pStyle w:val="Heading1"/>
      </w:pPr>
      <w:r>
        <w:t>🔹 Redirect Output and Error Together</w:t>
      </w:r>
    </w:p>
    <w:p w14:paraId="0FADA264" w14:textId="77777777" w:rsidR="00F87D28" w:rsidRDefault="00000000">
      <w:pPr>
        <w:pStyle w:val="ListNumber"/>
      </w:pPr>
      <w:r>
        <w:t>6. Combine stdout &amp; stderr in one file:</w:t>
      </w:r>
    </w:p>
    <w:p w14:paraId="133B8D67" w14:textId="77777777" w:rsidR="00F87D28" w:rsidRDefault="00000000">
      <w:r>
        <w:t>ls /etc /fakefolder &gt; all_output.txt 2&gt;&amp;1</w:t>
      </w:r>
      <w:r>
        <w:br/>
        <w:t>or shorthand:</w:t>
      </w:r>
      <w:r>
        <w:br/>
        <w:t>ls /etc /fakefolder &amp;&gt; all_output.txt</w:t>
      </w:r>
      <w:r>
        <w:br/>
        <w:t>✅ Saves both normal output and errors in one file.</w:t>
      </w:r>
    </w:p>
    <w:p w14:paraId="6EAC6F4C" w14:textId="77777777" w:rsidR="00F87D28" w:rsidRDefault="00000000">
      <w:pPr>
        <w:pStyle w:val="Heading1"/>
      </w:pPr>
      <w:r>
        <w:t>🔹 Suppress Output</w:t>
      </w:r>
    </w:p>
    <w:p w14:paraId="6836B05E" w14:textId="77777777" w:rsidR="00F87D28" w:rsidRDefault="00000000">
      <w:pPr>
        <w:pStyle w:val="ListNumber"/>
      </w:pPr>
      <w:r>
        <w:t>7. Send output to /dev/null (trash):</w:t>
      </w:r>
    </w:p>
    <w:p w14:paraId="1518E66F" w14:textId="77777777" w:rsidR="00F87D28" w:rsidRDefault="00000000">
      <w:r>
        <w:t>ping -c 3 google.com &gt; /dev/null 2&gt;&amp;1</w:t>
      </w:r>
      <w:r>
        <w:br/>
        <w:t>✅ Suppresses both success and error messages.</w:t>
      </w:r>
    </w:p>
    <w:p w14:paraId="774CF375" w14:textId="77777777" w:rsidR="00F87D28" w:rsidRDefault="00000000">
      <w:pPr>
        <w:pStyle w:val="Heading1"/>
      </w:pPr>
      <w:r>
        <w:t>🔹 Combine Input and Output</w:t>
      </w:r>
    </w:p>
    <w:p w14:paraId="5E24C61D" w14:textId="77777777" w:rsidR="00F87D28" w:rsidRDefault="00000000">
      <w:pPr>
        <w:pStyle w:val="ListNumber"/>
      </w:pPr>
      <w:r>
        <w:t>8. Example:</w:t>
      </w:r>
    </w:p>
    <w:p w14:paraId="43D1350E" w14:textId="77777777" w:rsidR="00F87D28" w:rsidRDefault="00000000">
      <w:r>
        <w:lastRenderedPageBreak/>
        <w:t>sort &lt; unsorted.txt &gt; sorted.txt</w:t>
      </w:r>
      <w:r>
        <w:br/>
        <w:t>✅ Reads unsorted.txt, sorts the lines, and writes to sorted.txt.</w:t>
      </w:r>
    </w:p>
    <w:p w14:paraId="4BED30DA" w14:textId="77777777" w:rsidR="00F87D28" w:rsidRDefault="00000000">
      <w:pPr>
        <w:pStyle w:val="Heading1"/>
      </w:pPr>
      <w:r>
        <w:t>🔹 Here Document (&lt;&lt;)</w:t>
      </w:r>
    </w:p>
    <w:p w14:paraId="65780212" w14:textId="77777777" w:rsidR="00F87D28" w:rsidRDefault="00000000">
      <w:pPr>
        <w:pStyle w:val="ListNumber"/>
      </w:pPr>
      <w:r>
        <w:t>9. Multi-line input:</w:t>
      </w:r>
    </w:p>
    <w:p w14:paraId="47F45570" w14:textId="77777777" w:rsidR="00F87D28" w:rsidRDefault="00000000">
      <w:r>
        <w:t>cat &lt;&lt; EOF &gt; poem.txt</w:t>
      </w:r>
      <w:r>
        <w:br/>
        <w:t>Roses are red</w:t>
      </w:r>
      <w:r>
        <w:br/>
        <w:t>Violets are blue</w:t>
      </w:r>
      <w:r>
        <w:br/>
        <w:t>Linux is powerful</w:t>
      </w:r>
      <w:r>
        <w:br/>
        <w:t>And so are you!</w:t>
      </w:r>
      <w:r>
        <w:br/>
        <w:t>EOF</w:t>
      </w:r>
      <w:r>
        <w:br/>
        <w:t>✅ Writes multiple lines to a file interactively.</w:t>
      </w:r>
    </w:p>
    <w:p w14:paraId="037E8EEB" w14:textId="77777777" w:rsidR="00F87D28" w:rsidRDefault="00000000">
      <w:pPr>
        <w:pStyle w:val="Heading1"/>
      </w:pPr>
      <w:r>
        <w:t>🔹 Here String (&lt;&lt;&lt;)</w:t>
      </w:r>
    </w:p>
    <w:p w14:paraId="293D900F" w14:textId="77777777" w:rsidR="00F87D28" w:rsidRDefault="00000000">
      <w:pPr>
        <w:pStyle w:val="ListNumber"/>
      </w:pPr>
      <w:r>
        <w:t>10. Input from a single string:</w:t>
      </w:r>
    </w:p>
    <w:p w14:paraId="39CC5C40" w14:textId="77777777" w:rsidR="00F87D28" w:rsidRDefault="00000000">
      <w:r>
        <w:t>wc -w &lt;&lt;&lt; "Hello Linux World"</w:t>
      </w:r>
      <w:r>
        <w:br/>
        <w:t>✅ Counts words from the provided string.</w:t>
      </w:r>
    </w:p>
    <w:p w14:paraId="6FFBE40E" w14:textId="77777777" w:rsidR="00F87D28" w:rsidRDefault="00000000">
      <w:pPr>
        <w:pStyle w:val="Heading1"/>
      </w:pPr>
      <w:r>
        <w:t>💡 More Practical Examples to Practice</w:t>
      </w:r>
    </w:p>
    <w:p w14:paraId="2D68E100" w14:textId="77777777" w:rsidR="00F87D28" w:rsidRDefault="00000000">
      <w:r>
        <w:br/>
        <w:t>1. Save system logs into a file:</w:t>
      </w:r>
      <w:r>
        <w:br/>
        <w:t xml:space="preserve">   dmesg &gt; system_logs.txt</w:t>
      </w:r>
      <w:r>
        <w:br/>
      </w:r>
      <w:r>
        <w:br/>
        <w:t>2. Capture both output and error while listing files:</w:t>
      </w:r>
      <w:r>
        <w:br/>
        <w:t xml:space="preserve">   ls /bin /no_dir &gt; result.txt 2&gt; errors.txt</w:t>
      </w:r>
      <w:r>
        <w:br/>
      </w:r>
      <w:r>
        <w:br/>
        <w:t>3. Combine both and append to the same log:</w:t>
      </w:r>
      <w:r>
        <w:br/>
        <w:t xml:space="preserve">   date &gt;&gt; logs.txt; uptime &gt;&gt; logs.txt</w:t>
      </w:r>
      <w:r>
        <w:br/>
      </w:r>
      <w:r>
        <w:br/>
        <w:t>4. Redirect errors and suppress normal output:</w:t>
      </w:r>
      <w:r>
        <w:br/>
        <w:t xml:space="preserve">   command 1&gt;/dev/null 2&gt; errors.log</w:t>
      </w:r>
      <w:r>
        <w:br/>
      </w:r>
      <w:r>
        <w:br/>
        <w:t>5. Use redirection in scripts:</w:t>
      </w:r>
      <w:r>
        <w:br/>
        <w:t xml:space="preserve">   #!/bin/bash</w:t>
      </w:r>
      <w:r>
        <w:br/>
        <w:t xml:space="preserve">   echo "Testing output redirection" &gt; output.log</w:t>
      </w:r>
      <w:r>
        <w:br/>
        <w:t xml:space="preserve">   echo "This is an error message" &gt;&amp;2</w:t>
      </w:r>
      <w:r>
        <w:br/>
        <w:t xml:space="preserve">   echo "Error logged successfully" &gt;&gt; output.log</w:t>
      </w:r>
      <w:r>
        <w:br/>
      </w:r>
    </w:p>
    <w:p w14:paraId="2B8C96D7" w14:textId="77777777" w:rsidR="00F87D28" w:rsidRDefault="00000000">
      <w:pPr>
        <w:pStyle w:val="Heading1"/>
      </w:pPr>
      <w:r>
        <w:lastRenderedPageBreak/>
        <w:t>📊 Summary Table</w:t>
      </w:r>
    </w:p>
    <w:tbl>
      <w:tblPr>
        <w:tblStyle w:val="LightGrid-Accent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7D28" w14:paraId="2D2BF53A" w14:textId="77777777" w:rsidTr="00F87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8387C7" w14:textId="77777777" w:rsidR="00F87D28" w:rsidRDefault="00000000">
            <w:r>
              <w:t>Operator</w:t>
            </w:r>
          </w:p>
        </w:tc>
        <w:tc>
          <w:tcPr>
            <w:tcW w:w="2880" w:type="dxa"/>
          </w:tcPr>
          <w:p w14:paraId="0FFCB6B0" w14:textId="77777777" w:rsidR="00F87D2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880" w:type="dxa"/>
          </w:tcPr>
          <w:p w14:paraId="6CF925CC" w14:textId="77777777" w:rsidR="00F87D2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F87D28" w14:paraId="6DC659D7" w14:textId="77777777" w:rsidTr="00F87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6B7E20" w14:textId="77777777" w:rsidR="00F87D28" w:rsidRDefault="00000000">
            <w:r>
              <w:t>&gt;</w:t>
            </w:r>
          </w:p>
        </w:tc>
        <w:tc>
          <w:tcPr>
            <w:tcW w:w="2880" w:type="dxa"/>
          </w:tcPr>
          <w:p w14:paraId="58D2531C" w14:textId="77777777" w:rsidR="00F87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2880" w:type="dxa"/>
          </w:tcPr>
          <w:p w14:paraId="17CB4FF0" w14:textId="77777777" w:rsidR="00F87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Write/overwrite output to file</w:t>
            </w:r>
          </w:p>
        </w:tc>
      </w:tr>
      <w:tr w:rsidR="00F87D28" w14:paraId="25748E6E" w14:textId="77777777" w:rsidTr="00F87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17B06" w14:textId="77777777" w:rsidR="00F87D28" w:rsidRDefault="00000000">
            <w:r>
              <w:t>&gt;&gt;</w:t>
            </w:r>
          </w:p>
        </w:tc>
        <w:tc>
          <w:tcPr>
            <w:tcW w:w="2880" w:type="dxa"/>
          </w:tcPr>
          <w:p w14:paraId="35898101" w14:textId="77777777" w:rsidR="00F87D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2880" w:type="dxa"/>
          </w:tcPr>
          <w:p w14:paraId="7726C586" w14:textId="77777777" w:rsidR="00F87D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Append output to file</w:t>
            </w:r>
          </w:p>
        </w:tc>
      </w:tr>
      <w:tr w:rsidR="00F87D28" w14:paraId="6C7EF81D" w14:textId="77777777" w:rsidTr="00F87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88E968" w14:textId="77777777" w:rsidR="00F87D28" w:rsidRDefault="00000000">
            <w:r>
              <w:t>&lt;</w:t>
            </w:r>
          </w:p>
        </w:tc>
        <w:tc>
          <w:tcPr>
            <w:tcW w:w="2880" w:type="dxa"/>
          </w:tcPr>
          <w:p w14:paraId="366EED49" w14:textId="77777777" w:rsidR="00F87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2880" w:type="dxa"/>
          </w:tcPr>
          <w:p w14:paraId="5891CD54" w14:textId="77777777" w:rsidR="00F87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Take input from file</w:t>
            </w:r>
          </w:p>
        </w:tc>
      </w:tr>
      <w:tr w:rsidR="00F87D28" w14:paraId="2CC094BA" w14:textId="77777777" w:rsidTr="00F87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16040" w14:textId="77777777" w:rsidR="00F87D28" w:rsidRDefault="00000000">
            <w:r>
              <w:t>2&gt;</w:t>
            </w:r>
          </w:p>
        </w:tc>
        <w:tc>
          <w:tcPr>
            <w:tcW w:w="2880" w:type="dxa"/>
          </w:tcPr>
          <w:p w14:paraId="75D670DB" w14:textId="77777777" w:rsidR="00F87D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</w:t>
            </w:r>
          </w:p>
        </w:tc>
        <w:tc>
          <w:tcPr>
            <w:tcW w:w="2880" w:type="dxa"/>
          </w:tcPr>
          <w:p w14:paraId="3EB47A32" w14:textId="77777777" w:rsidR="00F87D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Redirect errors to file</w:t>
            </w:r>
          </w:p>
        </w:tc>
      </w:tr>
      <w:tr w:rsidR="00F87D28" w14:paraId="2C397397" w14:textId="77777777" w:rsidTr="00F87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165EC3" w14:textId="77777777" w:rsidR="00F87D28" w:rsidRDefault="00000000">
            <w:r>
              <w:t>2&gt;&gt;</w:t>
            </w:r>
          </w:p>
        </w:tc>
        <w:tc>
          <w:tcPr>
            <w:tcW w:w="2880" w:type="dxa"/>
          </w:tcPr>
          <w:p w14:paraId="3C3E4BB6" w14:textId="77777777" w:rsidR="00F87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</w:t>
            </w:r>
          </w:p>
        </w:tc>
        <w:tc>
          <w:tcPr>
            <w:tcW w:w="2880" w:type="dxa"/>
          </w:tcPr>
          <w:p w14:paraId="3CEB5C1C" w14:textId="77777777" w:rsidR="00F87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Append errors to file</w:t>
            </w:r>
          </w:p>
        </w:tc>
      </w:tr>
      <w:tr w:rsidR="00F87D28" w14:paraId="1D56DB61" w14:textId="77777777" w:rsidTr="00F87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144465" w14:textId="77777777" w:rsidR="00F87D28" w:rsidRDefault="00000000">
            <w:r>
              <w:t>&amp;&gt;</w:t>
            </w:r>
          </w:p>
        </w:tc>
        <w:tc>
          <w:tcPr>
            <w:tcW w:w="2880" w:type="dxa"/>
          </w:tcPr>
          <w:p w14:paraId="2B9096AF" w14:textId="77777777" w:rsidR="00F87D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Both</w:t>
            </w:r>
          </w:p>
        </w:tc>
        <w:tc>
          <w:tcPr>
            <w:tcW w:w="2880" w:type="dxa"/>
          </w:tcPr>
          <w:p w14:paraId="64F16FB2" w14:textId="77777777" w:rsidR="00F87D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Redirect both output &amp; error</w:t>
            </w:r>
          </w:p>
        </w:tc>
      </w:tr>
      <w:tr w:rsidR="00F87D28" w14:paraId="3413D03D" w14:textId="77777777" w:rsidTr="00F87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2AD84E" w14:textId="77777777" w:rsidR="00F87D28" w:rsidRDefault="00000000">
            <w:r w:rsidRPr="00FD7B05">
              <w:rPr>
                <w:highlight w:val="yellow"/>
              </w:rPr>
              <w:t>/dev/null</w:t>
            </w:r>
          </w:p>
        </w:tc>
        <w:tc>
          <w:tcPr>
            <w:tcW w:w="2880" w:type="dxa"/>
          </w:tcPr>
          <w:p w14:paraId="0EB8E76E" w14:textId="77777777" w:rsidR="00F87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Discard</w:t>
            </w:r>
          </w:p>
        </w:tc>
        <w:tc>
          <w:tcPr>
            <w:tcW w:w="2880" w:type="dxa"/>
          </w:tcPr>
          <w:p w14:paraId="66931830" w14:textId="77777777" w:rsidR="00F87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Discard unwanted output</w:t>
            </w:r>
          </w:p>
        </w:tc>
      </w:tr>
      <w:tr w:rsidR="00F87D28" w14:paraId="471F9751" w14:textId="77777777" w:rsidTr="00F87D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289617" w14:textId="77777777" w:rsidR="00F87D28" w:rsidRDefault="00000000">
            <w:r>
              <w:t>&lt;&lt;</w:t>
            </w:r>
          </w:p>
        </w:tc>
        <w:tc>
          <w:tcPr>
            <w:tcW w:w="2880" w:type="dxa"/>
          </w:tcPr>
          <w:p w14:paraId="6B12D9B4" w14:textId="77777777" w:rsidR="00F87D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Here doc</w:t>
            </w:r>
          </w:p>
        </w:tc>
        <w:tc>
          <w:tcPr>
            <w:tcW w:w="2880" w:type="dxa"/>
          </w:tcPr>
          <w:p w14:paraId="4D36B737" w14:textId="77777777" w:rsidR="00F87D2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Multiline input</w:t>
            </w:r>
          </w:p>
        </w:tc>
      </w:tr>
      <w:tr w:rsidR="00F87D28" w14:paraId="66202448" w14:textId="77777777" w:rsidTr="00F87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FCCC34" w14:textId="77777777" w:rsidR="00F87D28" w:rsidRDefault="00000000">
            <w:r>
              <w:t>&lt;&lt;&lt;</w:t>
            </w:r>
          </w:p>
        </w:tc>
        <w:tc>
          <w:tcPr>
            <w:tcW w:w="2880" w:type="dxa"/>
          </w:tcPr>
          <w:p w14:paraId="7A32AF31" w14:textId="77777777" w:rsidR="00F87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Here string</w:t>
            </w:r>
          </w:p>
        </w:tc>
        <w:tc>
          <w:tcPr>
            <w:tcW w:w="2880" w:type="dxa"/>
          </w:tcPr>
          <w:p w14:paraId="0577F5DF" w14:textId="77777777" w:rsidR="00F87D2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from string</w:t>
            </w:r>
          </w:p>
        </w:tc>
      </w:tr>
    </w:tbl>
    <w:p w14:paraId="7A1CC7CD" w14:textId="77777777" w:rsidR="00F87D28" w:rsidRDefault="00000000">
      <w:r>
        <w:br/>
        <w:t>✅ Practice each example in your terminal to build strong understanding.</w:t>
      </w:r>
    </w:p>
    <w:sectPr w:rsidR="00F87D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727347">
    <w:abstractNumId w:val="8"/>
  </w:num>
  <w:num w:numId="2" w16cid:durableId="249126681">
    <w:abstractNumId w:val="6"/>
  </w:num>
  <w:num w:numId="3" w16cid:durableId="557590948">
    <w:abstractNumId w:val="5"/>
  </w:num>
  <w:num w:numId="4" w16cid:durableId="270891932">
    <w:abstractNumId w:val="4"/>
  </w:num>
  <w:num w:numId="5" w16cid:durableId="554588382">
    <w:abstractNumId w:val="7"/>
  </w:num>
  <w:num w:numId="6" w16cid:durableId="889653846">
    <w:abstractNumId w:val="3"/>
  </w:num>
  <w:num w:numId="7" w16cid:durableId="968508317">
    <w:abstractNumId w:val="2"/>
  </w:num>
  <w:num w:numId="8" w16cid:durableId="1349210757">
    <w:abstractNumId w:val="1"/>
  </w:num>
  <w:num w:numId="9" w16cid:durableId="1358310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11C"/>
    <w:rsid w:val="0029639D"/>
    <w:rsid w:val="00326F90"/>
    <w:rsid w:val="00AA1D8D"/>
    <w:rsid w:val="00B47730"/>
    <w:rsid w:val="00CB0664"/>
    <w:rsid w:val="00F87D28"/>
    <w:rsid w:val="00FC693F"/>
    <w:rsid w:val="00FD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2063B"/>
  <w14:defaultImageDpi w14:val="300"/>
  <w15:docId w15:val="{B0E360BB-92A3-477C-A6BF-D8A1A3AFB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Janakiram C</cp:lastModifiedBy>
  <cp:revision>2</cp:revision>
  <dcterms:created xsi:type="dcterms:W3CDTF">2013-12-23T23:15:00Z</dcterms:created>
  <dcterms:modified xsi:type="dcterms:W3CDTF">2025-11-11T14:36:00Z</dcterms:modified>
  <cp:category/>
</cp:coreProperties>
</file>