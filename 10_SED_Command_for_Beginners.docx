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SED Command in Linux - Complete Guide for Beginners</w:t>
      </w:r>
    </w:p>
    <w:p>
      <w:r>
        <w:t>The **sed** (Stream Editor) command in Linux is used for performing text transformations on an input stream (a file or input from a pipeline). It is most commonly used for finding and replacing text, inserting or deleting lines, and modifying file content without opening it in an editor.</w:t>
      </w:r>
    </w:p>
    <w:p>
      <w:pPr>
        <w:pStyle w:val="Heading2"/>
      </w:pPr>
      <w:r>
        <w:t>Basic Syntax</w:t>
      </w:r>
    </w:p>
    <w:p>
      <w:r>
        <w:t>sed [options] 'command' filename</w:t>
      </w:r>
    </w:p>
    <w:p>
      <w:pPr>
        <w:pStyle w:val="Heading3"/>
      </w:pPr>
      <w:r>
        <w:t>Example 1: Print all lines</w:t>
      </w:r>
    </w:p>
    <w:p>
      <w:r>
        <w:t>🔹 Command:</w:t>
      </w:r>
    </w:p>
    <w:p>
      <w:pPr>
        <w:pStyle w:val="ListBullet"/>
      </w:pPr>
      <w:r>
        <w:t>sed '' file.txt</w:t>
      </w:r>
    </w:p>
    <w:p>
      <w:r>
        <w:t>🧠 Explanation: When no operation is given, sed simply prints every line from the file.</w:t>
      </w:r>
    </w:p>
    <w:p>
      <w:r>
        <w:t>📥 Input:</w:t>
      </w:r>
    </w:p>
    <w:p>
      <w:pPr>
        <w:pStyle w:val="IntenseQuote"/>
      </w:pPr>
      <w:r>
        <w:t>apple</w:t>
        <w:br/>
        <w:t>banana</w:t>
        <w:br/>
        <w:t>cherry</w:t>
      </w:r>
    </w:p>
    <w:p>
      <w:r>
        <w:t>📤 Output:</w:t>
      </w:r>
    </w:p>
    <w:p>
      <w:pPr>
        <w:pStyle w:val="IntenseQuote"/>
      </w:pPr>
      <w:r>
        <w:t>apple</w:t>
        <w:br/>
        <w:t>banana</w:t>
        <w:br/>
        <w:t>cherry</w:t>
      </w:r>
    </w:p>
    <w:p/>
    <w:p>
      <w:pPr>
        <w:pStyle w:val="Heading3"/>
      </w:pPr>
      <w:r>
        <w:t>Example 2: Replace text</w:t>
      </w:r>
    </w:p>
    <w:p>
      <w:r>
        <w:t>🔹 Command:</w:t>
      </w:r>
    </w:p>
    <w:p>
      <w:pPr>
        <w:pStyle w:val="ListBullet"/>
      </w:pPr>
      <w:r>
        <w:t>sed 's/apple/mango/' fruits.txt</w:t>
      </w:r>
    </w:p>
    <w:p>
      <w:r>
        <w:t>🧠 Explanation: The 's' stands for substitute. It replaces the first occurrence of 'apple' with 'mango' in each line.</w:t>
      </w:r>
    </w:p>
    <w:p>
      <w:r>
        <w:t>📥 Input:</w:t>
      </w:r>
    </w:p>
    <w:p>
      <w:pPr>
        <w:pStyle w:val="IntenseQuote"/>
      </w:pPr>
      <w:r>
        <w:t>apple is sweet</w:t>
        <w:br/>
        <w:t>banana is yellow</w:t>
        <w:br/>
        <w:t>apple pie is tasty</w:t>
      </w:r>
    </w:p>
    <w:p>
      <w:r>
        <w:t>📤 Output:</w:t>
      </w:r>
    </w:p>
    <w:p>
      <w:pPr>
        <w:pStyle w:val="IntenseQuote"/>
      </w:pPr>
      <w:r>
        <w:t>mango is sweet</w:t>
        <w:br/>
        <w:t>banana is yellow</w:t>
        <w:br/>
        <w:t>mango pie is tasty</w:t>
      </w:r>
    </w:p>
    <w:p/>
    <w:p>
      <w:pPr>
        <w:pStyle w:val="Heading3"/>
      </w:pPr>
      <w:r>
        <w:t>Example 3: Replace all occurrences</w:t>
      </w:r>
    </w:p>
    <w:p>
      <w:r>
        <w:t>🔹 Command:</w:t>
      </w:r>
    </w:p>
    <w:p>
      <w:pPr>
        <w:pStyle w:val="ListBullet"/>
      </w:pPr>
      <w:r>
        <w:t>sed 's/apple/mango/g' fruits.txt</w:t>
      </w:r>
    </w:p>
    <w:p>
      <w:r>
        <w:t>🧠 Explanation: The 'g' flag replaces all occurrences of 'apple' with 'mango' in every line.</w:t>
      </w:r>
    </w:p>
    <w:p>
      <w:r>
        <w:t>📥 Input:</w:t>
      </w:r>
    </w:p>
    <w:p>
      <w:pPr>
        <w:pStyle w:val="IntenseQuote"/>
      </w:pPr>
      <w:r>
        <w:t>apple apple banana apple</w:t>
      </w:r>
    </w:p>
    <w:p>
      <w:r>
        <w:t>📤 Output:</w:t>
      </w:r>
    </w:p>
    <w:p>
      <w:pPr>
        <w:pStyle w:val="IntenseQuote"/>
      </w:pPr>
      <w:r>
        <w:t>mango mango banana mango</w:t>
      </w:r>
    </w:p>
    <w:p/>
    <w:p>
      <w:pPr>
        <w:pStyle w:val="Heading3"/>
      </w:pPr>
      <w:r>
        <w:t>Example 4: Replace only on specific line</w:t>
      </w:r>
    </w:p>
    <w:p>
      <w:r>
        <w:t>🔹 Command:</w:t>
      </w:r>
    </w:p>
    <w:p>
      <w:pPr>
        <w:pStyle w:val="ListBullet"/>
      </w:pPr>
      <w:r>
        <w:t>sed '2s/banana/grape/' fruits.txt</w:t>
      </w:r>
    </w:p>
    <w:p>
      <w:r>
        <w:t>🧠 Explanation: Replaces 'banana' with 'grape' only in line 2.</w:t>
      </w:r>
    </w:p>
    <w:p>
      <w:r>
        <w:t>📥 Input:</w:t>
      </w:r>
    </w:p>
    <w:p>
      <w:pPr>
        <w:pStyle w:val="IntenseQuote"/>
      </w:pPr>
      <w:r>
        <w:t>apple</w:t>
        <w:br/>
        <w:t>banana</w:t>
        <w:br/>
        <w:t>cherry</w:t>
      </w:r>
    </w:p>
    <w:p>
      <w:r>
        <w:t>📤 Output:</w:t>
      </w:r>
    </w:p>
    <w:p>
      <w:pPr>
        <w:pStyle w:val="IntenseQuote"/>
      </w:pPr>
      <w:r>
        <w:t>apple</w:t>
        <w:br/>
        <w:t>grape</w:t>
        <w:br/>
        <w:t>cherry</w:t>
      </w:r>
    </w:p>
    <w:p/>
    <w:p>
      <w:pPr>
        <w:pStyle w:val="Heading3"/>
      </w:pPr>
      <w:r>
        <w:t>Example 5: Delete a specific line</w:t>
      </w:r>
    </w:p>
    <w:p>
      <w:r>
        <w:t>🔹 Command:</w:t>
      </w:r>
    </w:p>
    <w:p>
      <w:pPr>
        <w:pStyle w:val="ListBullet"/>
      </w:pPr>
      <w:r>
        <w:t>sed '3d' fruits.txt</w:t>
      </w:r>
    </w:p>
    <w:p>
      <w:r>
        <w:t>🧠 Explanation: Deletes line number 3 from the file.</w:t>
      </w:r>
    </w:p>
    <w:p>
      <w:r>
        <w:t>📥 Input:</w:t>
      </w:r>
    </w:p>
    <w:p>
      <w:pPr>
        <w:pStyle w:val="IntenseQuote"/>
      </w:pPr>
      <w:r>
        <w:t>apple</w:t>
        <w:br/>
        <w:t>banana</w:t>
        <w:br/>
        <w:t>cherry</w:t>
        <w:br/>
        <w:t>orange</w:t>
      </w:r>
    </w:p>
    <w:p>
      <w:r>
        <w:t>📤 Output:</w:t>
      </w:r>
    </w:p>
    <w:p>
      <w:pPr>
        <w:pStyle w:val="IntenseQuote"/>
      </w:pPr>
      <w:r>
        <w:t>apple</w:t>
        <w:br/>
        <w:t>banana</w:t>
        <w:br/>
        <w:t>orange</w:t>
      </w:r>
    </w:p>
    <w:p/>
    <w:p>
      <w:pPr>
        <w:pStyle w:val="Heading3"/>
      </w:pPr>
      <w:r>
        <w:t>Example 6: Delete a range of lines</w:t>
      </w:r>
    </w:p>
    <w:p>
      <w:r>
        <w:t>🔹 Command:</w:t>
      </w:r>
    </w:p>
    <w:p>
      <w:pPr>
        <w:pStyle w:val="ListBullet"/>
      </w:pPr>
      <w:r>
        <w:t>sed '2,4d' fruits.txt</w:t>
      </w:r>
    </w:p>
    <w:p>
      <w:r>
        <w:t>🧠 Explanation: Deletes lines 2 through 4 from the file.</w:t>
      </w:r>
    </w:p>
    <w:p>
      <w:r>
        <w:t>📥 Input:</w:t>
      </w:r>
    </w:p>
    <w:p>
      <w:pPr>
        <w:pStyle w:val="IntenseQuote"/>
      </w:pPr>
      <w:r>
        <w:t>apple</w:t>
        <w:br/>
        <w:t>banana</w:t>
        <w:br/>
        <w:t>cherry</w:t>
        <w:br/>
        <w:t>orange</w:t>
        <w:br/>
        <w:t>grape</w:t>
      </w:r>
    </w:p>
    <w:p>
      <w:r>
        <w:t>📤 Output:</w:t>
      </w:r>
    </w:p>
    <w:p>
      <w:pPr>
        <w:pStyle w:val="IntenseQuote"/>
      </w:pPr>
      <w:r>
        <w:t>apple</w:t>
        <w:br/>
        <w:t>grape</w:t>
      </w:r>
    </w:p>
    <w:p/>
    <w:p>
      <w:pPr>
        <w:pStyle w:val="Heading3"/>
      </w:pPr>
      <w:r>
        <w:t>Example 7: Print specific lines</w:t>
      </w:r>
    </w:p>
    <w:p>
      <w:r>
        <w:t>🔹 Command:</w:t>
      </w:r>
    </w:p>
    <w:p>
      <w:pPr>
        <w:pStyle w:val="ListBullet"/>
      </w:pPr>
      <w:r>
        <w:t>sed -n '2,4p' fruits.txt</w:t>
      </w:r>
    </w:p>
    <w:p>
      <w:r>
        <w:t>🧠 Explanation: The '-n' option suppresses auto printing, and 'p' explicitly prints lines 2 to 4.</w:t>
      </w:r>
    </w:p>
    <w:p>
      <w:r>
        <w:t>📥 Input:</w:t>
      </w:r>
    </w:p>
    <w:p>
      <w:pPr>
        <w:pStyle w:val="IntenseQuote"/>
      </w:pPr>
      <w:r>
        <w:t>apple</w:t>
        <w:br/>
        <w:t>banana</w:t>
        <w:br/>
        <w:t>cherry</w:t>
        <w:br/>
        <w:t>orange</w:t>
        <w:br/>
        <w:t>grape</w:t>
      </w:r>
    </w:p>
    <w:p>
      <w:r>
        <w:t>📤 Output:</w:t>
      </w:r>
    </w:p>
    <w:p>
      <w:pPr>
        <w:pStyle w:val="IntenseQuote"/>
      </w:pPr>
      <w:r>
        <w:t>banana</w:t>
        <w:br/>
        <w:t>cherry</w:t>
        <w:br/>
        <w:t>orange</w:t>
      </w:r>
    </w:p>
    <w:p/>
    <w:p>
      <w:pPr>
        <w:pStyle w:val="Heading3"/>
      </w:pPr>
      <w:r>
        <w:t>Example 8: Insert a line before a match</w:t>
      </w:r>
    </w:p>
    <w:p>
      <w:r>
        <w:t>🔹 Command:</w:t>
      </w:r>
    </w:p>
    <w:p>
      <w:pPr>
        <w:pStyle w:val="ListBullet"/>
      </w:pPr>
      <w:r>
        <w:t>sed '/banana/i\This is inserted before banana' fruits.txt</w:t>
      </w:r>
    </w:p>
    <w:p>
      <w:r>
        <w:t>🧠 Explanation: The 'i' command inserts text before lines matching the pattern 'banana'.</w:t>
      </w:r>
    </w:p>
    <w:p>
      <w:r>
        <w:t>📥 Input:</w:t>
      </w:r>
    </w:p>
    <w:p>
      <w:pPr>
        <w:pStyle w:val="IntenseQuote"/>
      </w:pPr>
      <w:r>
        <w:t>apple</w:t>
        <w:br/>
        <w:t>banana</w:t>
        <w:br/>
        <w:t>cherry</w:t>
      </w:r>
    </w:p>
    <w:p>
      <w:r>
        <w:t>📤 Output:</w:t>
      </w:r>
    </w:p>
    <w:p>
      <w:pPr>
        <w:pStyle w:val="IntenseQuote"/>
      </w:pPr>
      <w:r>
        <w:t>apple</w:t>
        <w:br/>
        <w:t>This is inserted before banana</w:t>
        <w:br/>
        <w:t>banana</w:t>
        <w:br/>
        <w:t>cherry</w:t>
      </w:r>
    </w:p>
    <w:p/>
    <w:p>
      <w:pPr>
        <w:pStyle w:val="Heading3"/>
      </w:pPr>
      <w:r>
        <w:t>Example 9: Append a line after a match</w:t>
      </w:r>
    </w:p>
    <w:p>
      <w:r>
        <w:t>🔹 Command:</w:t>
      </w:r>
    </w:p>
    <w:p>
      <w:pPr>
        <w:pStyle w:val="ListBullet"/>
      </w:pPr>
      <w:r>
        <w:t>sed '/banana/a\This is added after banana' fruits.txt</w:t>
      </w:r>
    </w:p>
    <w:p>
      <w:r>
        <w:t>🧠 Explanation: The 'a' command appends text after lines matching 'banana'.</w:t>
      </w:r>
    </w:p>
    <w:p>
      <w:r>
        <w:t>📥 Input:</w:t>
      </w:r>
    </w:p>
    <w:p>
      <w:pPr>
        <w:pStyle w:val="IntenseQuote"/>
      </w:pPr>
      <w:r>
        <w:t>apple</w:t>
        <w:br/>
        <w:t>banana</w:t>
        <w:br/>
        <w:t>cherry</w:t>
      </w:r>
    </w:p>
    <w:p>
      <w:r>
        <w:t>📤 Output:</w:t>
      </w:r>
    </w:p>
    <w:p>
      <w:pPr>
        <w:pStyle w:val="IntenseQuote"/>
      </w:pPr>
      <w:r>
        <w:t>apple</w:t>
        <w:br/>
        <w:t>banana</w:t>
        <w:br/>
        <w:t>This is added after banana</w:t>
        <w:br/>
        <w:t>cherry</w:t>
      </w:r>
    </w:p>
    <w:p/>
    <w:p>
      <w:pPr>
        <w:pStyle w:val="Heading3"/>
      </w:pPr>
      <w:r>
        <w:t>Example 10: In-place editing</w:t>
      </w:r>
    </w:p>
    <w:p>
      <w:r>
        <w:t>🔹 Command:</w:t>
      </w:r>
    </w:p>
    <w:p>
      <w:pPr>
        <w:pStyle w:val="ListBullet"/>
      </w:pPr>
      <w:r>
        <w:t>sed -i 's/apple/mango/g' fruits.txt</w:t>
      </w:r>
    </w:p>
    <w:p>
      <w:r>
        <w:t>🧠 Explanation: The '-i' flag edits the file in-place (no output to screen).</w:t>
      </w:r>
    </w:p>
    <w:p>
      <w:r>
        <w:t>📥 Input:</w:t>
      </w:r>
    </w:p>
    <w:p>
      <w:pPr>
        <w:pStyle w:val="IntenseQuote"/>
      </w:pPr>
      <w:r>
        <w:t>apple is good</w:t>
        <w:br/>
        <w:t>banana is yellow</w:t>
      </w:r>
    </w:p>
    <w:p>
      <w:r>
        <w:t>📤 Output:</w:t>
      </w:r>
    </w:p>
    <w:p>
      <w:pPr>
        <w:pStyle w:val="IntenseQuote"/>
      </w:pPr>
      <w:r>
        <w:t>(File content changes to)</w:t>
        <w:br/>
        <w:t>mango is good</w:t>
        <w:br/>
        <w:t>banana is yellow</w:t>
      </w:r>
    </w:p>
    <w:p/>
    <w:p>
      <w:pPr>
        <w:pStyle w:val="Heading3"/>
      </w:pPr>
      <w:r>
        <w:t>Example 11: Conditional replace</w:t>
      </w:r>
    </w:p>
    <w:p>
      <w:r>
        <w:t>🔹 Command:</w:t>
      </w:r>
    </w:p>
    <w:p>
      <w:pPr>
        <w:pStyle w:val="ListBullet"/>
      </w:pPr>
      <w:r>
        <w:t>sed '/banana/s/sweet/sour/' fruits.txt</w:t>
      </w:r>
    </w:p>
    <w:p>
      <w:r>
        <w:t>🧠 Explanation: Replaces 'sweet' with 'sour' only in lines containing 'banana'.</w:t>
      </w:r>
    </w:p>
    <w:p>
      <w:r>
        <w:t>📥 Input:</w:t>
      </w:r>
    </w:p>
    <w:p>
      <w:pPr>
        <w:pStyle w:val="IntenseQuote"/>
      </w:pPr>
      <w:r>
        <w:t>apple is sweet</w:t>
        <w:br/>
        <w:t>banana is sweet</w:t>
        <w:br/>
        <w:t>grape is sweet</w:t>
      </w:r>
    </w:p>
    <w:p>
      <w:r>
        <w:t>📤 Output:</w:t>
      </w:r>
    </w:p>
    <w:p>
      <w:pPr>
        <w:pStyle w:val="IntenseQuote"/>
      </w:pPr>
      <w:r>
        <w:t>apple is sweet</w:t>
        <w:br/>
        <w:t>banana is sour</w:t>
        <w:br/>
        <w:t>grape is sweet</w:t>
      </w:r>
    </w:p>
    <w:p/>
    <w:p>
      <w:pPr>
        <w:pStyle w:val="Heading3"/>
      </w:pPr>
      <w:r>
        <w:t>Example 12: Multiple commands</w:t>
      </w:r>
    </w:p>
    <w:p>
      <w:r>
        <w:t>🔹 Command:</w:t>
      </w:r>
    </w:p>
    <w:p>
      <w:pPr>
        <w:pStyle w:val="ListBullet"/>
      </w:pPr>
      <w:r>
        <w:t>sed -e 's/apple/mango/' -e 's/banana/grape/' fruits.txt</w:t>
      </w:r>
    </w:p>
    <w:p>
      <w:r>
        <w:t>🧠 Explanation: Applies multiple substitutions in one command using '-e' or semicolon separator.</w:t>
      </w:r>
    </w:p>
    <w:p>
      <w:r>
        <w:t>📥 Input:</w:t>
      </w:r>
    </w:p>
    <w:p>
      <w:pPr>
        <w:pStyle w:val="IntenseQuote"/>
      </w:pPr>
      <w:r>
        <w:t>apple</w:t>
        <w:br/>
        <w:t>banana</w:t>
        <w:br/>
        <w:t>cherry</w:t>
      </w:r>
    </w:p>
    <w:p>
      <w:r>
        <w:t>📤 Output:</w:t>
      </w:r>
    </w:p>
    <w:p>
      <w:pPr>
        <w:pStyle w:val="IntenseQuote"/>
      </w:pPr>
      <w:r>
        <w:t>mango</w:t>
        <w:br/>
        <w:t>grape</w:t>
        <w:br/>
        <w:t>cherry</w:t>
      </w:r>
    </w:p>
    <w:p/>
    <w:p>
      <w:pPr>
        <w:pStyle w:val="Heading3"/>
      </w:pPr>
      <w:r>
        <w:t>Example 13: Remove blank lines</w:t>
      </w:r>
    </w:p>
    <w:p>
      <w:r>
        <w:t>🔹 Command:</w:t>
      </w:r>
    </w:p>
    <w:p>
      <w:pPr>
        <w:pStyle w:val="ListBullet"/>
      </w:pPr>
      <w:r>
        <w:t>sed '/^$/d' file.txt</w:t>
      </w:r>
    </w:p>
    <w:p>
      <w:r>
        <w:t>🧠 Explanation: The regex '^$' matches empty lines; 'd' deletes them.</w:t>
      </w:r>
    </w:p>
    <w:p>
      <w:r>
        <w:t>📥 Input:</w:t>
      </w:r>
    </w:p>
    <w:p>
      <w:pPr>
        <w:pStyle w:val="IntenseQuote"/>
      </w:pPr>
      <w:r>
        <w:t>apple</w:t>
        <w:br/>
        <w:br/>
        <w:t>banana</w:t>
        <w:br/>
        <w:br/>
        <w:t>cherry</w:t>
      </w:r>
    </w:p>
    <w:p>
      <w:r>
        <w:t>📤 Output:</w:t>
      </w:r>
    </w:p>
    <w:p>
      <w:pPr>
        <w:pStyle w:val="IntenseQuote"/>
      </w:pPr>
      <w:r>
        <w:t>apple</w:t>
        <w:br/>
        <w:t>banana</w:t>
        <w:br/>
        <w:t>cherry</w:t>
      </w:r>
    </w:p>
    <w:p/>
    <w:p>
      <w:pPr>
        <w:pStyle w:val="Heading3"/>
      </w:pPr>
      <w:r>
        <w:t>Example 14: Using variables</w:t>
      </w:r>
    </w:p>
    <w:p>
      <w:r>
        <w:t>🔹 Command:</w:t>
      </w:r>
    </w:p>
    <w:p>
      <w:pPr>
        <w:pStyle w:val="ListBullet"/>
      </w:pPr>
      <w:r>
        <w:t>fruit='apple'</w:t>
        <w:br/>
        <w:t>sed "s/$fruit/mango/" fruits.txt</w:t>
      </w:r>
    </w:p>
    <w:p>
      <w:r>
        <w:t>🧠 Explanation: Double quotes allow shell variable expansion inside sed commands.</w:t>
      </w:r>
    </w:p>
    <w:p>
      <w:r>
        <w:t>📥 Input:</w:t>
      </w:r>
    </w:p>
    <w:p>
      <w:pPr>
        <w:pStyle w:val="IntenseQuote"/>
      </w:pPr>
      <w:r>
        <w:t>apple pie</w:t>
        <w:br/>
        <w:t>banana shake</w:t>
      </w:r>
    </w:p>
    <w:p>
      <w:r>
        <w:t>📤 Output:</w:t>
      </w:r>
    </w:p>
    <w:p>
      <w:pPr>
        <w:pStyle w:val="IntenseQuote"/>
      </w:pPr>
      <w:r>
        <w:t>mango pie</w:t>
        <w:br/>
        <w:t>banana shake</w:t>
      </w:r>
    </w:p>
    <w:p/>
    <w:p>
      <w:pPr>
        <w:pStyle w:val="Heading3"/>
      </w:pPr>
      <w:r>
        <w:t>Example 15: Replace IP addresses in logs</w:t>
      </w:r>
    </w:p>
    <w:p>
      <w:r>
        <w:t>🔹 Command:</w:t>
      </w:r>
    </w:p>
    <w:p>
      <w:pPr>
        <w:pStyle w:val="ListBullet"/>
      </w:pPr>
      <w:r>
        <w:t>sed 's/[0-9]\{1,3\}\.[0-9]\{1,3\}\.[0-9]\{1,3\}\.[0-9]\{1,3\}/[IP]/g' access.log</w:t>
      </w:r>
    </w:p>
    <w:p>
      <w:r>
        <w:t>🧠 Explanation: Uses regex to match IPv4 addresses and replaces them with [IP].</w:t>
      </w:r>
    </w:p>
    <w:p>
      <w:r>
        <w:t>📥 Input:</w:t>
      </w:r>
    </w:p>
    <w:p>
      <w:pPr>
        <w:pStyle w:val="IntenseQuote"/>
      </w:pPr>
      <w:r>
        <w:t>192.168.1.10 accessed</w:t>
        <w:br/>
        <w:t>10.0.0.5 denied</w:t>
      </w:r>
    </w:p>
    <w:p>
      <w:r>
        <w:t>📤 Output:</w:t>
      </w:r>
    </w:p>
    <w:p>
      <w:pPr>
        <w:pStyle w:val="IntenseQuote"/>
      </w:pPr>
      <w:r>
        <w:t>[IP] accessed</w:t>
        <w:br/>
        <w:t>[IP] denied</w:t>
      </w:r>
    </w:p>
    <w:p/>
    <w:p>
      <w:pPr>
        <w:pStyle w:val="Heading2"/>
      </w:pPr>
      <w:r>
        <w:t>SED Command Cheat Sheet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Task</w:t>
            </w:r>
          </w:p>
        </w:tc>
        <w:tc>
          <w:tcPr>
            <w:tcW w:type="dxa" w:w="2880"/>
          </w:tcPr>
          <w:p>
            <w:r>
              <w:t>Command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Replace first occurrence</w:t>
            </w:r>
          </w:p>
        </w:tc>
        <w:tc>
          <w:tcPr>
            <w:tcW w:type="dxa" w:w="2880"/>
          </w:tcPr>
          <w:p>
            <w:r>
              <w:t>sed 's/old/new/' file</w:t>
            </w:r>
          </w:p>
        </w:tc>
        <w:tc>
          <w:tcPr>
            <w:tcW w:type="dxa" w:w="2880"/>
          </w:tcPr>
          <w:p>
            <w:r>
              <w:t>Replaces first match per line</w:t>
            </w:r>
          </w:p>
        </w:tc>
      </w:tr>
      <w:tr>
        <w:tc>
          <w:tcPr>
            <w:tcW w:type="dxa" w:w="2880"/>
          </w:tcPr>
          <w:p>
            <w:r>
              <w:t>Replace all</w:t>
            </w:r>
          </w:p>
        </w:tc>
        <w:tc>
          <w:tcPr>
            <w:tcW w:type="dxa" w:w="2880"/>
          </w:tcPr>
          <w:p>
            <w:r>
              <w:t>sed 's/old/new/g' file</w:t>
            </w:r>
          </w:p>
        </w:tc>
        <w:tc>
          <w:tcPr>
            <w:tcW w:type="dxa" w:w="2880"/>
          </w:tcPr>
          <w:p>
            <w:r>
              <w:t>Global replacement</w:t>
            </w:r>
          </w:p>
        </w:tc>
      </w:tr>
      <w:tr>
        <w:tc>
          <w:tcPr>
            <w:tcW w:type="dxa" w:w="2880"/>
          </w:tcPr>
          <w:p>
            <w:r>
              <w:t>Delete line</w:t>
            </w:r>
          </w:p>
        </w:tc>
        <w:tc>
          <w:tcPr>
            <w:tcW w:type="dxa" w:w="2880"/>
          </w:tcPr>
          <w:p>
            <w:r>
              <w:t>sed 'Nd' file</w:t>
            </w:r>
          </w:p>
        </w:tc>
        <w:tc>
          <w:tcPr>
            <w:tcW w:type="dxa" w:w="2880"/>
          </w:tcPr>
          <w:p>
            <w:r>
              <w:t>Delete line N</w:t>
            </w:r>
          </w:p>
        </w:tc>
      </w:tr>
      <w:tr>
        <w:tc>
          <w:tcPr>
            <w:tcW w:type="dxa" w:w="2880"/>
          </w:tcPr>
          <w:p>
            <w:r>
              <w:t>Print lines 2–4</w:t>
            </w:r>
          </w:p>
        </w:tc>
        <w:tc>
          <w:tcPr>
            <w:tcW w:type="dxa" w:w="2880"/>
          </w:tcPr>
          <w:p>
            <w:r>
              <w:t>sed -n '2,4p' file</w:t>
            </w:r>
          </w:p>
        </w:tc>
        <w:tc>
          <w:tcPr>
            <w:tcW w:type="dxa" w:w="2880"/>
          </w:tcPr>
          <w:p>
            <w:r>
              <w:t>Selective printing</w:t>
            </w:r>
          </w:p>
        </w:tc>
      </w:tr>
      <w:tr>
        <w:tc>
          <w:tcPr>
            <w:tcW w:type="dxa" w:w="2880"/>
          </w:tcPr>
          <w:p>
            <w:r>
              <w:t>Insert before match</w:t>
            </w:r>
          </w:p>
        </w:tc>
        <w:tc>
          <w:tcPr>
            <w:tcW w:type="dxa" w:w="2880"/>
          </w:tcPr>
          <w:p>
            <w:r>
              <w:t>sed '/pattern/i\text' file</w:t>
            </w:r>
          </w:p>
        </w:tc>
        <w:tc>
          <w:tcPr>
            <w:tcW w:type="dxa" w:w="2880"/>
          </w:tcPr>
          <w:p>
            <w:r>
              <w:t>Insert before line containing match</w:t>
            </w:r>
          </w:p>
        </w:tc>
      </w:tr>
      <w:tr>
        <w:tc>
          <w:tcPr>
            <w:tcW w:type="dxa" w:w="2880"/>
          </w:tcPr>
          <w:p>
            <w:r>
              <w:t>Append after match</w:t>
            </w:r>
          </w:p>
        </w:tc>
        <w:tc>
          <w:tcPr>
            <w:tcW w:type="dxa" w:w="2880"/>
          </w:tcPr>
          <w:p>
            <w:r>
              <w:t>sed '/pattern/a\text' file</w:t>
            </w:r>
          </w:p>
        </w:tc>
        <w:tc>
          <w:tcPr>
            <w:tcW w:type="dxa" w:w="2880"/>
          </w:tcPr>
          <w:p>
            <w:r>
              <w:t>Append after line containing match</w:t>
            </w:r>
          </w:p>
        </w:tc>
      </w:tr>
      <w:tr>
        <w:tc>
          <w:tcPr>
            <w:tcW w:type="dxa" w:w="2880"/>
          </w:tcPr>
          <w:p>
            <w:r>
              <w:t>In-place edit</w:t>
            </w:r>
          </w:p>
        </w:tc>
        <w:tc>
          <w:tcPr>
            <w:tcW w:type="dxa" w:w="2880"/>
          </w:tcPr>
          <w:p>
            <w:r>
              <w:t>sed -i 's/old/new/g' file</w:t>
            </w:r>
          </w:p>
        </w:tc>
        <w:tc>
          <w:tcPr>
            <w:tcW w:type="dxa" w:w="2880"/>
          </w:tcPr>
          <w:p>
            <w:r>
              <w:t>Modify file directly</w:t>
            </w:r>
          </w:p>
        </w:tc>
      </w:tr>
      <w:tr>
        <w:tc>
          <w:tcPr>
            <w:tcW w:type="dxa" w:w="2880"/>
          </w:tcPr>
          <w:p>
            <w:r>
              <w:t>Delete empty lines</w:t>
            </w:r>
          </w:p>
        </w:tc>
        <w:tc>
          <w:tcPr>
            <w:tcW w:type="dxa" w:w="2880"/>
          </w:tcPr>
          <w:p>
            <w:r>
              <w:t>sed '/^$/d' file</w:t>
            </w:r>
          </w:p>
        </w:tc>
        <w:tc>
          <w:tcPr>
            <w:tcW w:type="dxa" w:w="2880"/>
          </w:tcPr>
          <w:p>
            <w:r>
              <w:t>Removes blank lines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