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Shell Loop Practice – Questions and Answers</w:t>
      </w:r>
    </w:p>
    <w:p>
      <w:pPr>
        <w:pStyle w:val="Heading2"/>
      </w:pPr>
      <w:r>
        <w:t>Question 1</w:t>
      </w:r>
    </w:p>
    <w:p>
      <w:r>
        <w:t>Print numbers from 1 to 20 using a for loop.</w:t>
      </w:r>
    </w:p>
    <w:p>
      <w:pPr>
        <w:pStyle w:val="Heading3"/>
      </w:pPr>
      <w:r>
        <w:t>Answer:</w:t>
      </w:r>
    </w:p>
    <w:p>
      <w:r>
        <w:t>for i in {1..20}</w:t>
        <w:br/>
        <w:t>do</w:t>
        <w:br/>
        <w:t xml:space="preserve">    echo $i</w:t>
        <w:br/>
        <w:t>done</w:t>
      </w:r>
    </w:p>
    <w:p>
      <w:pPr>
        <w:pStyle w:val="Heading2"/>
      </w:pPr>
      <w:r>
        <w:t>Question 2</w:t>
      </w:r>
    </w:p>
    <w:p>
      <w:r>
        <w:t>Print even numbers from 1 to 50 using a while loop.</w:t>
      </w:r>
    </w:p>
    <w:p>
      <w:pPr>
        <w:pStyle w:val="Heading3"/>
      </w:pPr>
      <w:r>
        <w:t>Answer:</w:t>
      </w:r>
    </w:p>
    <w:p>
      <w:r>
        <w:t>num=1</w:t>
        <w:br/>
        <w:t>while [ $num -le 50 ]</w:t>
        <w:br/>
        <w:t>do</w:t>
        <w:br/>
        <w:t xml:space="preserve">    if [ $((num % 2)) -eq 0 ]; then</w:t>
        <w:br/>
        <w:t xml:space="preserve">        echo $num</w:t>
        <w:br/>
        <w:t xml:space="preserve">    fi</w:t>
        <w:br/>
        <w:t xml:space="preserve">    num=$((num + 1))</w:t>
        <w:br/>
        <w:t>done</w:t>
      </w:r>
    </w:p>
    <w:p>
      <w:pPr>
        <w:pStyle w:val="Heading2"/>
      </w:pPr>
      <w:r>
        <w:t>Question 3</w:t>
      </w:r>
    </w:p>
    <w:p>
      <w:r>
        <w:t>Print the sum of numbers from 1 to 100.</w:t>
      </w:r>
    </w:p>
    <w:p>
      <w:pPr>
        <w:pStyle w:val="Heading3"/>
      </w:pPr>
      <w:r>
        <w:t>Answer:</w:t>
      </w:r>
    </w:p>
    <w:p>
      <w:r>
        <w:t>sum=0</w:t>
        <w:br/>
        <w:t>for i in {1..100}</w:t>
        <w:br/>
        <w:t>do</w:t>
        <w:br/>
        <w:t xml:space="preserve">    sum=$((sum + i))</w:t>
        <w:br/>
        <w:t>done</w:t>
        <w:br/>
        <w:t xml:space="preserve">echo "Sum: $sum" </w:t>
      </w:r>
    </w:p>
    <w:p>
      <w:pPr>
        <w:pStyle w:val="Heading2"/>
      </w:pPr>
      <w:r>
        <w:t>Question 4</w:t>
      </w:r>
    </w:p>
    <w:p>
      <w:r>
        <w:t>Print all names of .sh files in the current directory.</w:t>
      </w:r>
    </w:p>
    <w:p>
      <w:pPr>
        <w:pStyle w:val="Heading3"/>
      </w:pPr>
      <w:r>
        <w:t>Answer:</w:t>
      </w:r>
    </w:p>
    <w:p>
      <w:r>
        <w:t>for file in *.sh</w:t>
        <w:br/>
        <w:t>do</w:t>
        <w:br/>
        <w:t xml:space="preserve">    echo "$file"</w:t>
        <w:br/>
        <w:t>done</w:t>
      </w:r>
    </w:p>
    <w:p>
      <w:pPr>
        <w:pStyle w:val="Heading2"/>
      </w:pPr>
      <w:r>
        <w:t>Question 5</w:t>
      </w:r>
    </w:p>
    <w:p>
      <w:r>
        <w:t>Ask user for a number and print numbers from 1 to that number.</w:t>
      </w:r>
    </w:p>
    <w:p>
      <w:pPr>
        <w:pStyle w:val="Heading3"/>
      </w:pPr>
      <w:r>
        <w:t>Answer:</w:t>
      </w:r>
    </w:p>
    <w:p>
      <w:r>
        <w:t>read -p "Enter a number: " num</w:t>
        <w:br/>
        <w:t>for ((i=1; i&lt;=num; i++))</w:t>
        <w:br/>
        <w:t>do</w:t>
        <w:br/>
        <w:t xml:space="preserve">    echo $i</w:t>
        <w:br/>
        <w:t>done</w:t>
      </w:r>
    </w:p>
    <w:p>
      <w:pPr>
        <w:pStyle w:val="Heading2"/>
      </w:pPr>
      <w:r>
        <w:t>Question 6</w:t>
      </w:r>
    </w:p>
    <w:p>
      <w:r>
        <w:t>Count how many files are in a directory.</w:t>
      </w:r>
    </w:p>
    <w:p>
      <w:pPr>
        <w:pStyle w:val="Heading3"/>
      </w:pPr>
      <w:r>
        <w:t>Answer:</w:t>
      </w:r>
    </w:p>
    <w:p>
      <w:r>
        <w:t>count=0</w:t>
        <w:br/>
        <w:t>for f in *</w:t>
        <w:br/>
        <w:t>do</w:t>
        <w:br/>
        <w:t xml:space="preserve">    if [ -f "$f" ]; then</w:t>
        <w:br/>
        <w:t xml:space="preserve">        count=$((count + 1))</w:t>
        <w:br/>
        <w:t xml:space="preserve">    fi</w:t>
        <w:br/>
        <w:t>done</w:t>
        <w:br/>
        <w:t xml:space="preserve">echo "Total files: $count" </w:t>
      </w:r>
    </w:p>
    <w:p>
      <w:pPr>
        <w:pStyle w:val="Heading2"/>
      </w:pPr>
      <w:r>
        <w:t>Question 7</w:t>
      </w:r>
    </w:p>
    <w:p>
      <w:r>
        <w:t>Print each line of a text file using a while loop.</w:t>
      </w:r>
    </w:p>
    <w:p>
      <w:pPr>
        <w:pStyle w:val="Heading3"/>
      </w:pPr>
      <w:r>
        <w:t>Answer:</w:t>
      </w:r>
    </w:p>
    <w:p>
      <w:r>
        <w:t>file="input.txt"</w:t>
        <w:br/>
        <w:t>while IFS= read -r line</w:t>
        <w:br/>
        <w:t>do</w:t>
        <w:br/>
        <w:t xml:space="preserve">    echo "$line"</w:t>
        <w:br/>
        <w:t xml:space="preserve">done &lt; "$file" </w:t>
      </w:r>
    </w:p>
    <w:p>
      <w:pPr>
        <w:pStyle w:val="Heading2"/>
      </w:pPr>
      <w:r>
        <w:t>Question 8</w:t>
      </w:r>
    </w:p>
    <w:p>
      <w:r>
        <w:t>Check if numbers from 1 to 20 are even or odd.</w:t>
      </w:r>
    </w:p>
    <w:p>
      <w:pPr>
        <w:pStyle w:val="Heading3"/>
      </w:pPr>
      <w:r>
        <w:t>Answer:</w:t>
      </w:r>
    </w:p>
    <w:p>
      <w:r>
        <w:t>for i in {1..20}</w:t>
        <w:br/>
        <w:t>do</w:t>
        <w:br/>
        <w:t xml:space="preserve">    if [ $((i % 2)) -eq 0 ]; then</w:t>
        <w:br/>
        <w:t xml:space="preserve">        echo "$i is Even"</w:t>
        <w:br/>
        <w:t xml:space="preserve">    else</w:t>
        <w:br/>
        <w:t xml:space="preserve">        echo "$i is Odd"</w:t>
        <w:br/>
        <w:t xml:space="preserve">    fi</w:t>
        <w:br/>
        <w:t>done</w:t>
      </w:r>
    </w:p>
    <w:p>
      <w:pPr>
        <w:pStyle w:val="Heading2"/>
      </w:pPr>
      <w:r>
        <w:t>Question 9</w:t>
      </w:r>
    </w:p>
    <w:p>
      <w:r>
        <w:t>Loop through a list of names and print 'Hello &lt;name&gt;'.</w:t>
      </w:r>
    </w:p>
    <w:p>
      <w:pPr>
        <w:pStyle w:val="Heading3"/>
      </w:pPr>
      <w:r>
        <w:t>Answer:</w:t>
      </w:r>
    </w:p>
    <w:p>
      <w:r>
        <w:t>names="John Alex Raj"</w:t>
        <w:br/>
        <w:t>for n in $names</w:t>
        <w:br/>
        <w:t>do</w:t>
        <w:br/>
        <w:t xml:space="preserve">    echo "Hello $n"</w:t>
        <w:br/>
        <w:t>done</w:t>
      </w:r>
    </w:p>
    <w:p>
      <w:pPr>
        <w:pStyle w:val="Heading2"/>
      </w:pPr>
      <w:r>
        <w:t>Question 10</w:t>
      </w:r>
    </w:p>
    <w:p>
      <w:r>
        <w:t>Find the largest number from an array.</w:t>
      </w:r>
    </w:p>
    <w:p>
      <w:pPr>
        <w:pStyle w:val="Heading3"/>
      </w:pPr>
      <w:r>
        <w:t>Answer:</w:t>
      </w:r>
    </w:p>
    <w:p>
      <w:r>
        <w:t>arr=(10 22 5 99 34)</w:t>
        <w:br/>
        <w:t>max=${arr[0]}</w:t>
        <w:br/>
        <w:t>for n in "${arr[@]}"</w:t>
        <w:br/>
        <w:t>do</w:t>
        <w:br/>
        <w:t xml:space="preserve">    if [ $n -gt $max ]; then</w:t>
        <w:br/>
        <w:t xml:space="preserve">        max=$n</w:t>
        <w:br/>
        <w:t xml:space="preserve">    fi</w:t>
        <w:br/>
        <w:t>done</w:t>
        <w:br/>
        <w:t xml:space="preserve">echo "Largest: $max" </w:t>
      </w:r>
    </w:p>
    <w:p>
      <w:pPr>
        <w:pStyle w:val="Heading2"/>
      </w:pPr>
      <w:r>
        <w:t>Question 11</w:t>
      </w:r>
    </w:p>
    <w:p>
      <w:r>
        <w:t>Count how many lines in a file contain the word 'error'.</w:t>
      </w:r>
    </w:p>
    <w:p>
      <w:pPr>
        <w:pStyle w:val="Heading3"/>
      </w:pPr>
      <w:r>
        <w:t>Answer:</w:t>
      </w:r>
    </w:p>
    <w:p>
      <w:r>
        <w:t>count=0</w:t>
        <w:br/>
        <w:t>while IFS= read -r line</w:t>
        <w:br/>
        <w:t>do</w:t>
        <w:br/>
        <w:t xml:space="preserve">    if echo "$line" | grep -qi "error"; then</w:t>
        <w:br/>
        <w:t xml:space="preserve">        count=$((count + 1))</w:t>
        <w:br/>
        <w:t xml:space="preserve">    fi</w:t>
        <w:br/>
        <w:t>done &lt; logfile.txt</w:t>
        <w:br/>
        <w:t xml:space="preserve">echo "Error lines: $count" </w:t>
      </w:r>
    </w:p>
    <w:p>
      <w:pPr>
        <w:pStyle w:val="Heading2"/>
      </w:pPr>
      <w:r>
        <w:t>Question 12</w:t>
      </w:r>
    </w:p>
    <w:p>
      <w:r>
        <w:t>Keep asking user for input until they type 'exit'.</w:t>
      </w:r>
    </w:p>
    <w:p>
      <w:pPr>
        <w:pStyle w:val="Heading3"/>
      </w:pPr>
      <w:r>
        <w:t>Answer:</w:t>
      </w:r>
    </w:p>
    <w:p>
      <w:r>
        <w:t>while true</w:t>
        <w:br/>
        <w:t>do</w:t>
        <w:br/>
        <w:t xml:space="preserve">    read -p "Enter text (type exit to stop): " input</w:t>
        <w:br/>
        <w:t xml:space="preserve">    [ "$input" = "exit" ] &amp;&amp; break</w:t>
        <w:br/>
        <w:t xml:space="preserve">    echo "You typed: $input"</w:t>
        <w:br/>
        <w:t>done</w:t>
      </w:r>
    </w:p>
    <w:p>
      <w:pPr>
        <w:pStyle w:val="Heading2"/>
      </w:pPr>
      <w:r>
        <w:t>Question 13</w:t>
      </w:r>
    </w:p>
    <w:p>
      <w:r>
        <w:t>Display multiplication table for a given number.</w:t>
      </w:r>
    </w:p>
    <w:p>
      <w:pPr>
        <w:pStyle w:val="Heading3"/>
      </w:pPr>
      <w:r>
        <w:t>Answer:</w:t>
      </w:r>
    </w:p>
    <w:p>
      <w:r>
        <w:t>read -p "Enter number: " n</w:t>
        <w:br/>
        <w:t>for i in {1..10}</w:t>
        <w:br/>
        <w:t>do</w:t>
        <w:br/>
        <w:t xml:space="preserve">    echo "$n x $i = $((n * i))"</w:t>
        <w:br/>
        <w:t>done</w:t>
      </w:r>
    </w:p>
    <w:p>
      <w:pPr>
        <w:pStyle w:val="Heading2"/>
      </w:pPr>
      <w:r>
        <w:t>Question 14</w:t>
      </w:r>
    </w:p>
    <w:p>
      <w:r>
        <w:t>Print folder size for each folder in a directory.</w:t>
      </w:r>
    </w:p>
    <w:p>
      <w:pPr>
        <w:pStyle w:val="Heading3"/>
      </w:pPr>
      <w:r>
        <w:t>Answer:</w:t>
      </w:r>
    </w:p>
    <w:p>
      <w:r>
        <w:t>for dir in */</w:t>
        <w:br/>
        <w:t>do</w:t>
        <w:br/>
        <w:t xml:space="preserve">    echo "Size of $dir:"</w:t>
        <w:br/>
        <w:t xml:space="preserve">    du -sh "$dir"</w:t>
        <w:br/>
        <w:t>done</w:t>
      </w:r>
    </w:p>
    <w:p>
      <w:pPr>
        <w:pStyle w:val="Heading2"/>
      </w:pPr>
      <w:r>
        <w:t>Question 15</w:t>
      </w:r>
    </w:p>
    <w:p>
      <w:r>
        <w:t>Print Fibonacci series for the first 10 numbers.</w:t>
      </w:r>
    </w:p>
    <w:p>
      <w:pPr>
        <w:pStyle w:val="Heading3"/>
      </w:pPr>
      <w:r>
        <w:t>Answer:</w:t>
      </w:r>
    </w:p>
    <w:p>
      <w:r>
        <w:t>a=0</w:t>
        <w:br/>
        <w:t>b=1</w:t>
        <w:br/>
        <w:t>for ((i=1;i&lt;=10;i++))</w:t>
        <w:br/>
        <w:t>do</w:t>
        <w:br/>
        <w:t xml:space="preserve">    echo "$a"</w:t>
        <w:br/>
        <w:t xml:space="preserve">    fn=$((a + b))</w:t>
        <w:br/>
        <w:t xml:space="preserve">    a=$b</w:t>
        <w:br/>
        <w:t xml:space="preserve">    b=$fn</w:t>
        <w:br/>
        <w:t>done</w:t>
      </w:r>
    </w:p>
    <w:p>
      <w:pPr>
        <w:pStyle w:val="Heading2"/>
      </w:pPr>
      <w:r>
        <w:t>Question 16</w:t>
      </w:r>
    </w:p>
    <w:p>
      <w:r>
        <w:t>Monitor CPU usage and alert if CPU &gt; 80%.</w:t>
      </w:r>
    </w:p>
    <w:p>
      <w:pPr>
        <w:pStyle w:val="Heading3"/>
      </w:pPr>
      <w:r>
        <w:t>Answer:</w:t>
      </w:r>
    </w:p>
    <w:p>
      <w:r>
        <w:t>while true</w:t>
        <w:br/>
        <w:t>do</w:t>
        <w:br/>
        <w:t xml:space="preserve">    cpu=$(top -bn1 | awk '/Cpu/ {print int($2)}')</w:t>
        <w:br/>
        <w:t xml:space="preserve">    if [ $cpu -gt 80 ]; then</w:t>
        <w:br/>
        <w:t xml:space="preserve">        echo "ALERT: CPU &gt; 80%"</w:t>
        <w:br/>
        <w:t xml:space="preserve">    fi</w:t>
        <w:br/>
        <w:t xml:space="preserve">    sleep 5</w:t>
        <w:br/>
        <w:t>done</w:t>
      </w:r>
    </w:p>
    <w:p>
      <w:pPr>
        <w:pStyle w:val="Heading2"/>
      </w:pPr>
      <w:r>
        <w:t>Question 17</w:t>
      </w:r>
    </w:p>
    <w:p>
      <w:r>
        <w:t>Check if each server in a list is reachable (ping).</w:t>
      </w:r>
    </w:p>
    <w:p>
      <w:pPr>
        <w:pStyle w:val="Heading3"/>
      </w:pPr>
      <w:r>
        <w:t>Answer:</w:t>
      </w:r>
    </w:p>
    <w:p>
      <w:r>
        <w:t>servers=("google.com" "amazon.com")</w:t>
        <w:br/>
        <w:t>for s in "${servers[@]}"</w:t>
        <w:br/>
        <w:t>do</w:t>
        <w:br/>
        <w:t xml:space="preserve">    if ping -c1 $s &amp;&gt; /dev/null; then</w:t>
        <w:br/>
        <w:t xml:space="preserve">        echo "$s reachable"</w:t>
        <w:br/>
        <w:t xml:space="preserve">    else</w:t>
        <w:br/>
        <w:t xml:space="preserve">        echo "$s NOT reachable"</w:t>
        <w:br/>
        <w:t xml:space="preserve">    fi</w:t>
        <w:br/>
        <w:t>done</w:t>
      </w:r>
    </w:p>
    <w:p>
      <w:pPr>
        <w:pStyle w:val="Heading2"/>
      </w:pPr>
      <w:r>
        <w:t>Question 18</w:t>
      </w:r>
    </w:p>
    <w:p>
      <w:r>
        <w:t>Display running processes and highlight your script PID.</w:t>
      </w:r>
    </w:p>
    <w:p>
      <w:pPr>
        <w:pStyle w:val="Heading3"/>
      </w:pPr>
      <w:r>
        <w:t>Answer:</w:t>
      </w:r>
    </w:p>
    <w:p>
      <w:r>
        <w:t>mypid=$$</w:t>
        <w:br/>
        <w:t>while true</w:t>
        <w:br/>
        <w:t>do</w:t>
        <w:br/>
        <w:t xml:space="preserve">    ps -ef | grep "$mypid"</w:t>
        <w:br/>
        <w:t xml:space="preserve">    sleep 2</w:t>
        <w:br/>
        <w:t>done</w:t>
      </w:r>
    </w:p>
    <w:p>
      <w:pPr>
        <w:pStyle w:val="Heading2"/>
      </w:pPr>
      <w:r>
        <w:t>Question 19</w:t>
      </w:r>
    </w:p>
    <w:p>
      <w:r>
        <w:t>Compress all .log files that are larger than 1MB.</w:t>
      </w:r>
    </w:p>
    <w:p>
      <w:pPr>
        <w:pStyle w:val="Heading3"/>
      </w:pPr>
      <w:r>
        <w:t>Answer:</w:t>
      </w:r>
    </w:p>
    <w:p>
      <w:r>
        <w:t>for f in *.log</w:t>
        <w:br/>
        <w:t>do</w:t>
        <w:br/>
        <w:t xml:space="preserve">    if [ $(stat -c%s "$f") -gt 1048576 ]; then</w:t>
        <w:br/>
        <w:t xml:space="preserve">        gzip "$f"</w:t>
        <w:br/>
        <w:t xml:space="preserve">    fi</w:t>
        <w:br/>
        <w:t>done</w:t>
      </w:r>
    </w:p>
    <w:p>
      <w:pPr>
        <w:pStyle w:val="Heading2"/>
      </w:pPr>
      <w:r>
        <w:t>Question 20</w:t>
      </w:r>
    </w:p>
    <w:p>
      <w:r>
        <w:t>Create a menu-driven program using loops.</w:t>
      </w:r>
    </w:p>
    <w:p>
      <w:pPr>
        <w:pStyle w:val="Heading3"/>
      </w:pPr>
      <w:r>
        <w:t>Answer:</w:t>
      </w:r>
    </w:p>
    <w:p>
      <w:r>
        <w:t>while true</w:t>
        <w:br/>
        <w:t>do</w:t>
        <w:br/>
        <w:t xml:space="preserve">    echo "1) Date"</w:t>
        <w:br/>
        <w:t xml:space="preserve">    echo "2) Uptime"</w:t>
        <w:br/>
        <w:t xml:space="preserve">    echo "3) Free Memory"</w:t>
        <w:br/>
        <w:t xml:space="preserve">    echo "4) Exit"</w:t>
        <w:br/>
        <w:t xml:space="preserve">    read -p "Choose: " ch</w:t>
        <w:br/>
        <w:br/>
        <w:t xml:space="preserve">    case $ch in</w:t>
        <w:br/>
        <w:t xml:space="preserve">        1) date ;;</w:t>
        <w:br/>
        <w:t xml:space="preserve">        2) uptime ;;</w:t>
        <w:br/>
        <w:t xml:space="preserve">        3) free -h ;;</w:t>
        <w:br/>
        <w:t xml:space="preserve">        4) exit ;;</w:t>
        <w:br/>
        <w:t xml:space="preserve">        *) echo "Invalid option" ;;</w:t>
        <w:br/>
        <w:t xml:space="preserve">    esac</w:t>
        <w:br/>
        <w:t>done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