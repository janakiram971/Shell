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Variables in Linux Shell Scripting (Beginner Guide)</w:t>
      </w:r>
    </w:p>
    <w:p>
      <w:r>
        <w:t>Variables are one of the most important concepts in Linux shell scripting. They are used to store and manipulate data such as text, numbers, and command outputs. In this document, we’ll learn how to create, access, and use variables in a real, practical way.</w:t>
      </w:r>
    </w:p>
    <w:p>
      <w:pPr>
        <w:pStyle w:val="Heading1"/>
      </w:pPr>
      <w:r>
        <w:t>1. What is a Variable?</w:t>
      </w:r>
    </w:p>
    <w:p>
      <w:r>
        <w:t>A variable is like a container that holds data which can be used and modified during script execution. For example, you can store your name, age, or the result of a command in a variable.</w:t>
      </w:r>
    </w:p>
    <w:p>
      <w:r>
        <w:t>Example:</w:t>
      </w:r>
    </w:p>
    <w:p>
      <w:pPr>
        <w:spacing w:before="80" w:after="80"/>
        <w:ind w:left="400"/>
        <w:shd w:fill="EDEDED"/>
      </w:pPr>
      <w:r>
        <w:rPr>
          <w:rFonts w:ascii="Consolas" w:hAnsi="Consolas"/>
          <w:sz w:val="20"/>
        </w:rPr>
        <w:t>name='Durga'</w:t>
        <w:br/>
        <w:t>age=39</w:t>
        <w:br/>
        <w:t>echo "My name is $name and I am $age years old."</w:t>
      </w:r>
    </w:p>
    <w:p>
      <w:r>
        <w:t>Output:</w:t>
        <w:br/>
        <w:t>My name is Durga and I am 39 years old.</w:t>
      </w:r>
    </w:p>
    <w:p>
      <w:pPr>
        <w:pStyle w:val="Heading1"/>
      </w:pPr>
      <w:r>
        <w:t>2. Rules for Defining Variables</w:t>
      </w:r>
    </w:p>
    <w:p>
      <w:r>
        <w:t>1️⃣ No spaces around the equal sign (❌ name = Durga → ✅ name=Durga)</w:t>
        <w:br/>
        <w:t>2️⃣ Variable names can contain letters, numbers, and underscores.</w:t>
        <w:br/>
        <w:t>3️⃣ Variable names cannot start with a number.</w:t>
        <w:br/>
        <w:t>4️⃣ Use quotes if the value contains spaces.</w:t>
        <w:br/>
        <w:t>5️⃣ Variables are case-sensitive (name ≠ NAME).</w:t>
      </w:r>
    </w:p>
    <w:p>
      <w:pPr>
        <w:pStyle w:val="Heading1"/>
      </w:pPr>
      <w:r>
        <w:t>3. Accessing Variables</w:t>
      </w:r>
    </w:p>
    <w:p>
      <w:r>
        <w:t>Use the `$` sign before a variable name to access its value.</w:t>
      </w:r>
    </w:p>
    <w:p>
      <w:pPr>
        <w:spacing w:before="80" w:after="80"/>
        <w:ind w:left="400"/>
        <w:shd w:fill="EDEDED"/>
      </w:pPr>
      <w:r>
        <w:rPr>
          <w:rFonts w:ascii="Consolas" w:hAnsi="Consolas"/>
          <w:sz w:val="20"/>
        </w:rPr>
        <w:t>city='Hyderabad'</w:t>
        <w:br/>
        <w:t>echo "I live in $city"</w:t>
      </w:r>
    </w:p>
    <w:p>
      <w:r>
        <w:t>Output:</w:t>
        <w:br/>
        <w:t>I live in Hyderabad</w:t>
      </w:r>
    </w:p>
    <w:p>
      <w:pPr>
        <w:pStyle w:val="Heading1"/>
      </w:pPr>
      <w:r>
        <w:t>4. Command Substitution</w:t>
      </w:r>
    </w:p>
    <w:p>
      <w:r>
        <w:t>You can store the output of a Linux command into a variable using backticks `` `command` `` or the modern syntax `$(command)`.</w:t>
      </w:r>
    </w:p>
    <w:p>
      <w:pPr>
        <w:spacing w:before="80" w:after="80"/>
        <w:ind w:left="400"/>
        <w:shd w:fill="EDEDED"/>
      </w:pPr>
      <w:r>
        <w:rPr>
          <w:rFonts w:ascii="Consolas" w:hAnsi="Consolas"/>
          <w:sz w:val="20"/>
        </w:rPr>
        <w:t>current_time=$(date)</w:t>
        <w:br/>
        <w:t>echo "The current time is: $current_time"</w:t>
      </w:r>
    </w:p>
    <w:p>
      <w:r>
        <w:t>Output:</w:t>
        <w:br/>
        <w:t>The current time is: Tue Nov 4 15:45:10 IST 2025</w:t>
      </w:r>
    </w:p>
    <w:p>
      <w:pPr>
        <w:pStyle w:val="Heading1"/>
      </w:pPr>
      <w:r>
        <w:t>5. Using Variables in Calculations</w:t>
      </w:r>
    </w:p>
    <w:p>
      <w:r>
        <w:t>You can perform arithmetic operations using `$(( ))`.</w:t>
      </w:r>
    </w:p>
    <w:p>
      <w:pPr>
        <w:spacing w:before="80" w:after="80"/>
        <w:ind w:left="400"/>
        <w:shd w:fill="EDEDED"/>
      </w:pPr>
      <w:r>
        <w:rPr>
          <w:rFonts w:ascii="Consolas" w:hAnsi="Consolas"/>
          <w:sz w:val="20"/>
        </w:rPr>
        <w:t>a=10</w:t>
        <w:br/>
        <w:t>b=5</w:t>
        <w:br/>
        <w:t>sum=$((a + b))</w:t>
        <w:br/>
        <w:t>echo "Sum: $sum"</w:t>
      </w:r>
    </w:p>
    <w:p>
      <w:r>
        <w:t>Output:</w:t>
        <w:br/>
        <w:t>Sum: 15</w:t>
      </w:r>
    </w:p>
    <w:p>
      <w:pPr>
        <w:pStyle w:val="Heading1"/>
      </w:pPr>
      <w:r>
        <w:t>6. Reading User Input</w:t>
      </w:r>
    </w:p>
    <w:p>
      <w:r>
        <w:t>You can use the `read` command to get input from the user.</w:t>
      </w:r>
    </w:p>
    <w:p>
      <w:pPr>
        <w:spacing w:before="80" w:after="80"/>
        <w:ind w:left="400"/>
        <w:shd w:fill="EDEDED"/>
      </w:pPr>
      <w:r>
        <w:rPr>
          <w:rFonts w:ascii="Consolas" w:hAnsi="Consolas"/>
          <w:sz w:val="20"/>
        </w:rPr>
        <w:t>read -p "Enter your name: " username</w:t>
        <w:br/>
        <w:t>echo "Hello $username, welcome to shell scripting!"</w:t>
      </w:r>
    </w:p>
    <w:p>
      <w:r>
        <w:t>Output:</w:t>
        <w:br/>
        <w:t>Enter your name: Durga</w:t>
        <w:br/>
        <w:t>Hello Durga, welcome to shell scripting!</w:t>
      </w:r>
    </w:p>
    <w:p>
      <w:pPr>
        <w:pStyle w:val="Heading1"/>
      </w:pPr>
      <w:r>
        <w:t>7. Types of Variables</w:t>
      </w:r>
    </w:p>
    <w:p>
      <w:r>
        <w:t>There are mainly two types of variables:</w:t>
        <w:br/>
        <w:t>1️⃣ Local Variables — Used only in the current shell or function.</w:t>
        <w:br/>
        <w:t>2️⃣ Environment Variables — Available to all processes started by the shell.</w:t>
      </w:r>
    </w:p>
    <w:p>
      <w:pPr>
        <w:spacing w:before="80" w:after="80"/>
        <w:ind w:left="400"/>
        <w:shd w:fill="EDEDED"/>
      </w:pPr>
      <w:r>
        <w:rPr>
          <w:rFonts w:ascii="Consolas" w:hAnsi="Consolas"/>
          <w:sz w:val="20"/>
        </w:rPr>
        <w:t>export COURSE='Shell Scripting'</w:t>
        <w:br/>
        <w:t>bash -c 'echo "I am learning $COURSE"'</w:t>
      </w:r>
    </w:p>
    <w:p>
      <w:r>
        <w:t>Output:</w:t>
        <w:br/>
        <w:t>I am learning Shell Scripting</w:t>
      </w:r>
    </w:p>
    <w:p>
      <w:pPr>
        <w:pStyle w:val="Heading1"/>
      </w:pPr>
      <w:r>
        <w:t>8. Combining Variables</w:t>
      </w:r>
    </w:p>
    <w:p>
      <w:r>
        <w:t>You can combine multiple variables to form strings or messages.</w:t>
      </w:r>
    </w:p>
    <w:p>
      <w:pPr>
        <w:spacing w:before="80" w:after="80"/>
        <w:ind w:left="400"/>
        <w:shd w:fill="EDEDED"/>
      </w:pPr>
      <w:r>
        <w:rPr>
          <w:rFonts w:ascii="Consolas" w:hAnsi="Consolas"/>
          <w:sz w:val="20"/>
        </w:rPr>
        <w:t>first_name='Durga'</w:t>
        <w:br/>
        <w:t>last_name='B'</w:t>
        <w:br/>
        <w:t>full_name="$first_name $last_name"</w:t>
        <w:br/>
        <w:t>echo "Full name: $full_name"</w:t>
      </w:r>
    </w:p>
    <w:p>
      <w:r>
        <w:t>Output:</w:t>
        <w:br/>
        <w:t>Full name: Durga B</w:t>
      </w:r>
    </w:p>
    <w:p>
      <w:pPr>
        <w:pStyle w:val="Heading1"/>
      </w:pPr>
      <w:r>
        <w:t>9. Real-time Example: System Info Script</w:t>
      </w:r>
    </w:p>
    <w:p>
      <w:r>
        <w:t>This small script demonstrates how to use variables to display system information.</w:t>
      </w:r>
    </w:p>
    <w:p>
      <w:pPr>
        <w:spacing w:before="80" w:after="80"/>
        <w:ind w:left="400"/>
        <w:shd w:fill="EDEDED"/>
      </w:pPr>
      <w:r>
        <w:rPr>
          <w:rFonts w:ascii="Consolas" w:hAnsi="Consolas"/>
          <w:sz w:val="20"/>
        </w:rPr>
        <w:t>#!/bin/bash</w:t>
        <w:br/>
        <w:t>user=$USER</w:t>
        <w:br/>
        <w:t>host=$(hostname)</w:t>
        <w:br/>
        <w:t>current_time=$(date)</w:t>
        <w:br/>
        <w:t>os=$(uname -o)</w:t>
        <w:br/>
        <w:t>echo "==============================="</w:t>
        <w:br/>
        <w:t>echo " System Information Report "</w:t>
        <w:br/>
        <w:t>echo "==============================="</w:t>
        <w:br/>
        <w:t>echo "User: $user"</w:t>
        <w:br/>
        <w:t>echo "Host: $host"</w:t>
        <w:br/>
        <w:t>echo "OS: $os"</w:t>
        <w:br/>
        <w:t>echo "Date: $current_time"</w:t>
      </w:r>
    </w:p>
    <w:p>
      <w:pPr>
        <w:pStyle w:val="Heading1"/>
      </w:pPr>
      <w:r>
        <w:t>10. Practice Exercises</w:t>
      </w:r>
    </w:p>
    <w:p>
      <w:r>
        <w:t>Try these exercises to strengthen your understanding of variables:</w:t>
        <w:br/>
        <w:t>1️⃣ Write a script to ask for a user's name, city, and age, and print them back in a sentence.</w:t>
        <w:br/>
        <w:t>2️⃣ Create a variable with the current working directory using `pwd` and display it.</w:t>
        <w:br/>
        <w:t>3️⃣ Write a script to calculate the area of a rectangle (length × width).</w:t>
        <w:br/>
        <w:t>4️⃣ Use `date` and `hostname` commands to generate a daily report header.</w:t>
        <w:br/>
        <w:t>5️⃣ Write a script that takes two command-line arguments and prints their sum.</w:t>
      </w:r>
    </w:p>
    <w:p>
      <w:pPr>
        <w:pStyle w:val="Heading1"/>
      </w:pPr>
      <w:r>
        <w:t>Summary</w:t>
      </w:r>
    </w:p>
    <w:p>
      <w:r>
        <w:t>✔️ Variables store data temporarily during script execution.</w:t>
        <w:br/>
        <w:t>✔️ Always use `$` to access variable values.</w:t>
        <w:br/>
        <w:t>✔️ Use `export` to make a variable available to child shells.</w:t>
        <w:br/>
        <w:t>✔️ You can store command outputs in variables using `$(command)`.</w:t>
        <w:br/>
        <w:t>✔️ Variables help automate repetitive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