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Understanding Special Variables in Linux Shell Scripting (Beginner Guide)</w:t>
      </w:r>
    </w:p>
    <w:p>
      <w:r>
        <w:t>Special variables in Linux shell scripting are predefined variables that provide information about the script execution, arguments passed, and the shell environment. They help you write dynamic and intelligent scripts that can handle different situations.</w:t>
      </w:r>
    </w:p>
    <w:p>
      <w:pPr>
        <w:pStyle w:val="Heading1"/>
      </w:pPr>
      <w:r>
        <w:t>1. Why Special Variables Are Important</w:t>
      </w:r>
    </w:p>
    <w:p>
      <w:r>
        <w:t>Special variables allow you to:</w:t>
        <w:br/>
        <w:t>✔️ Access script arguments.</w:t>
        <w:br/>
        <w:t>✔️ Check exit statuses.</w:t>
        <w:br/>
        <w:t>✔️ Get process IDs.</w:t>
        <w:br/>
        <w:t>✔️ Handle background processes.</w:t>
        <w:br/>
        <w:t>✔️ Retrieve information about the current shell session.</w:t>
      </w:r>
    </w:p>
    <w:p>
      <w:pPr>
        <w:pStyle w:val="Heading1"/>
      </w:pPr>
      <w:r>
        <w:t>2. Common Special Variables with Examples</w:t>
      </w:r>
    </w:p>
    <w:p>
      <w:pPr>
        <w:pStyle w:val="Heading2"/>
      </w:pPr>
      <w:r>
        <w:t>$0</w:t>
      </w:r>
    </w:p>
    <w:p>
      <w:r>
        <w:t>Name of the script being executed</w:t>
      </w:r>
    </w:p>
    <w:p>
      <w:pPr>
        <w:spacing w:before="80" w:after="80"/>
        <w:ind w:left="400"/>
        <w:shd w:fill="EDEDED"/>
      </w:pPr>
      <w:r>
        <w:rPr>
          <w:rFonts w:ascii="Consolas" w:hAnsi="Consolas"/>
          <w:sz w:val="20"/>
        </w:rPr>
        <w:t>echo "Script name is: $0"</w:t>
      </w:r>
    </w:p>
    <w:p>
      <w:pPr>
        <w:pStyle w:val="Heading2"/>
      </w:pPr>
      <w:r>
        <w:t>$1, $2, ...</w:t>
      </w:r>
    </w:p>
    <w:p>
      <w:r>
        <w:t>Positional parameters (arguments passed to the script)</w:t>
      </w:r>
    </w:p>
    <w:p>
      <w:pPr>
        <w:spacing w:before="80" w:after="80"/>
        <w:ind w:left="400"/>
        <w:shd w:fill="EDEDED"/>
      </w:pPr>
      <w:r>
        <w:rPr>
          <w:rFonts w:ascii="Consolas" w:hAnsi="Consolas"/>
          <w:sz w:val="20"/>
        </w:rPr>
        <w:t>echo "First argument: $1"</w:t>
        <w:br/>
        <w:t>echo "Second argument: $2"</w:t>
      </w:r>
    </w:p>
    <w:p>
      <w:pPr>
        <w:pStyle w:val="Heading2"/>
      </w:pPr>
      <w:r>
        <w:t>$#</w:t>
      </w:r>
    </w:p>
    <w:p>
      <w:r>
        <w:t>Number of arguments passed</w:t>
      </w:r>
    </w:p>
    <w:p>
      <w:pPr>
        <w:spacing w:before="80" w:after="80"/>
        <w:ind w:left="400"/>
        <w:shd w:fill="EDEDED"/>
      </w:pPr>
      <w:r>
        <w:rPr>
          <w:rFonts w:ascii="Consolas" w:hAnsi="Consolas"/>
          <w:sz w:val="20"/>
        </w:rPr>
        <w:t>echo "Number of arguments: $#"</w:t>
      </w:r>
    </w:p>
    <w:p>
      <w:pPr>
        <w:pStyle w:val="Heading2"/>
      </w:pPr>
      <w:r>
        <w:t>$@</w:t>
      </w:r>
    </w:p>
    <w:p>
      <w:r>
        <w:t>All arguments separately quoted</w:t>
      </w:r>
    </w:p>
    <w:p>
      <w:pPr>
        <w:spacing w:before="80" w:after="80"/>
        <w:ind w:left="400"/>
        <w:shd w:fill="EDEDED"/>
      </w:pPr>
      <w:r>
        <w:rPr>
          <w:rFonts w:ascii="Consolas" w:hAnsi="Consolas"/>
          <w:sz w:val="20"/>
        </w:rPr>
        <w:t>for arg in "$@"; do echo $arg; done</w:t>
      </w:r>
    </w:p>
    <w:p>
      <w:pPr>
        <w:pStyle w:val="Heading2"/>
      </w:pPr>
      <w:r>
        <w:t>$*</w:t>
      </w:r>
    </w:p>
    <w:p>
      <w:r>
        <w:t>All arguments as a single string</w:t>
      </w:r>
    </w:p>
    <w:p>
      <w:pPr>
        <w:spacing w:before="80" w:after="80"/>
        <w:ind w:left="400"/>
        <w:shd w:fill="EDEDED"/>
      </w:pPr>
      <w:r>
        <w:rPr>
          <w:rFonts w:ascii="Consolas" w:hAnsi="Consolas"/>
          <w:sz w:val="20"/>
        </w:rPr>
        <w:t>echo "$*"</w:t>
      </w:r>
    </w:p>
    <w:p>
      <w:pPr>
        <w:pStyle w:val="Heading2"/>
      </w:pPr>
      <w:r>
        <w:t>$$</w:t>
      </w:r>
    </w:p>
    <w:p>
      <w:r>
        <w:t>Process ID (PID) of the current shell</w:t>
      </w:r>
    </w:p>
    <w:p>
      <w:pPr>
        <w:spacing w:before="80" w:after="80"/>
        <w:ind w:left="400"/>
        <w:shd w:fill="EDEDED"/>
      </w:pPr>
      <w:r>
        <w:rPr>
          <w:rFonts w:ascii="Consolas" w:hAnsi="Consolas"/>
          <w:sz w:val="20"/>
        </w:rPr>
        <w:t>echo "Current PID: $$"</w:t>
      </w:r>
    </w:p>
    <w:p>
      <w:pPr>
        <w:pStyle w:val="Heading2"/>
      </w:pPr>
      <w:r>
        <w:t>$?</w:t>
      </w:r>
    </w:p>
    <w:p>
      <w:r>
        <w:t>Exit status of the last executed command (0 = success)</w:t>
      </w:r>
    </w:p>
    <w:p>
      <w:pPr>
        <w:spacing w:before="80" w:after="80"/>
        <w:ind w:left="400"/>
        <w:shd w:fill="EDEDED"/>
      </w:pPr>
      <w:r>
        <w:rPr>
          <w:rFonts w:ascii="Consolas" w:hAnsi="Consolas"/>
          <w:sz w:val="20"/>
        </w:rPr>
        <w:t>ls /nonexistentfolder</w:t>
        <w:br/>
        <w:t xml:space="preserve"> echo "Exit status: $?"</w:t>
      </w:r>
    </w:p>
    <w:p>
      <w:pPr>
        <w:pStyle w:val="Heading2"/>
      </w:pPr>
      <w:r>
        <w:t>$!</w:t>
      </w:r>
    </w:p>
    <w:p>
      <w:r>
        <w:t>PID of the last background process</w:t>
      </w:r>
    </w:p>
    <w:p>
      <w:pPr>
        <w:spacing w:before="80" w:after="80"/>
        <w:ind w:left="400"/>
        <w:shd w:fill="EDEDED"/>
      </w:pPr>
      <w:r>
        <w:rPr>
          <w:rFonts w:ascii="Consolas" w:hAnsi="Consolas"/>
          <w:sz w:val="20"/>
        </w:rPr>
        <w:t>sleep 10 &amp;</w:t>
        <w:br/>
        <w:t>echo "Background PID: $!"</w:t>
      </w:r>
    </w:p>
    <w:p>
      <w:pPr>
        <w:pStyle w:val="Heading2"/>
      </w:pPr>
      <w:r>
        <w:t>$_</w:t>
      </w:r>
    </w:p>
    <w:p>
      <w:r>
        <w:t>Last argument of the previous command</w:t>
      </w:r>
    </w:p>
    <w:p>
      <w:pPr>
        <w:spacing w:before="80" w:after="80"/>
        <w:ind w:left="400"/>
        <w:shd w:fill="EDEDED"/>
      </w:pPr>
      <w:r>
        <w:rPr>
          <w:rFonts w:ascii="Consolas" w:hAnsi="Consolas"/>
          <w:sz w:val="20"/>
        </w:rPr>
        <w:t>echo "Hello World"</w:t>
        <w:br/>
        <w:t>echo "Last argument: $_"</w:t>
      </w:r>
    </w:p>
    <w:p>
      <w:pPr>
        <w:pStyle w:val="Heading2"/>
      </w:pPr>
      <w:r>
        <w:t>$PWD</w:t>
      </w:r>
    </w:p>
    <w:p>
      <w:r>
        <w:t>Current working directory</w:t>
      </w:r>
    </w:p>
    <w:p>
      <w:pPr>
        <w:spacing w:before="80" w:after="80"/>
        <w:ind w:left="400"/>
        <w:shd w:fill="EDEDED"/>
      </w:pPr>
      <w:r>
        <w:rPr>
          <w:rFonts w:ascii="Consolas" w:hAnsi="Consolas"/>
          <w:sz w:val="20"/>
        </w:rPr>
        <w:t>echo "You are in $PWD"</w:t>
      </w:r>
    </w:p>
    <w:p>
      <w:pPr>
        <w:pStyle w:val="Heading2"/>
      </w:pPr>
      <w:r>
        <w:t>$USER</w:t>
      </w:r>
    </w:p>
    <w:p>
      <w:r>
        <w:t>Current logged-in user</w:t>
      </w:r>
    </w:p>
    <w:p>
      <w:pPr>
        <w:spacing w:before="80" w:after="80"/>
        <w:ind w:left="400"/>
        <w:shd w:fill="EDEDED"/>
      </w:pPr>
      <w:r>
        <w:rPr>
          <w:rFonts w:ascii="Consolas" w:hAnsi="Consolas"/>
          <w:sz w:val="20"/>
        </w:rPr>
        <w:t>echo "User: $USER"</w:t>
      </w:r>
    </w:p>
    <w:p>
      <w:pPr>
        <w:pStyle w:val="Heading1"/>
      </w:pPr>
      <w:r>
        <w:t>3. Combining Special Variables in a Script</w:t>
      </w:r>
    </w:p>
    <w:p>
      <w:r>
        <w:t>This example shows how to use several special variables together in one script.</w:t>
      </w:r>
    </w:p>
    <w:p>
      <w:pPr>
        <w:spacing w:before="80" w:after="80"/>
        <w:ind w:left="400"/>
        <w:shd w:fill="EDEDED"/>
      </w:pPr>
      <w:r>
        <w:rPr>
          <w:rFonts w:ascii="Consolas" w:hAnsi="Consolas"/>
          <w:sz w:val="20"/>
        </w:rPr>
        <w:t>#!/bin/bash</w:t>
        <w:br/>
        <w:t>echo "Script Name: $0"</w:t>
        <w:br/>
        <w:t>echo "Total Arguments: $#"</w:t>
        <w:br/>
        <w:t>echo "All Arguments: $@"</w:t>
        <w:br/>
        <w:t>echo "Current Directory: $PWD"</w:t>
        <w:br/>
        <w:t>echo "Current User: $USER"</w:t>
        <w:br/>
        <w:t>echo "Process ID: $$"</w:t>
        <w:br/>
        <w:t>echo "Date and Time: $(date)"</w:t>
      </w:r>
    </w:p>
    <w:p>
      <w:r>
        <w:t>Run this script with arguments to see how special variables behave:</w:t>
      </w:r>
    </w:p>
    <w:p>
      <w:pPr>
        <w:spacing w:before="80" w:after="80"/>
        <w:ind w:left="400"/>
        <w:shd w:fill="EDEDED"/>
      </w:pPr>
      <w:r>
        <w:rPr>
          <w:rFonts w:ascii="Consolas" w:hAnsi="Consolas"/>
          <w:sz w:val="20"/>
        </w:rPr>
        <w:t>bash script.sh one two three</w:t>
      </w:r>
    </w:p>
    <w:p>
      <w:pPr>
        <w:pStyle w:val="Heading1"/>
      </w:pPr>
      <w:r>
        <w:t>4. Real-world Example: Backup Script Using Special Variables</w:t>
      </w:r>
    </w:p>
    <w:p>
      <w:r>
        <w:t>This simple backup script uses special variables to create unique backup files.</w:t>
      </w:r>
    </w:p>
    <w:p>
      <w:pPr>
        <w:spacing w:before="80" w:after="80"/>
        <w:ind w:left="400"/>
        <w:shd w:fill="EDEDED"/>
      </w:pPr>
      <w:r>
        <w:rPr>
          <w:rFonts w:ascii="Consolas" w:hAnsi="Consolas"/>
          <w:sz w:val="20"/>
        </w:rPr>
        <w:t>#!/bin/bash</w:t>
        <w:br/>
        <w:t>if [ $# -lt 1 ]; then</w:t>
        <w:br/>
        <w:t xml:space="preserve">  echo "Usage: $0 &lt;filename&gt;"</w:t>
        <w:br/>
        <w:t xml:space="preserve">  exit 1</w:t>
        <w:br/>
        <w:t>fi</w:t>
        <w:br/>
        <w:br/>
        <w:t>src=$1</w:t>
        <w:br/>
        <w:t>backup="${src}_backup_$$.tar.gz"</w:t>
        <w:br/>
        <w:t>tar -czf $backup $src</w:t>
        <w:br/>
        <w:t>if [ $? -eq 0 ]; then</w:t>
        <w:br/>
        <w:t xml:space="preserve">  echo "Backup successful! File created: $backup"</w:t>
        <w:br/>
        <w:t>else</w:t>
        <w:br/>
        <w:t xml:space="preserve">  echo "Backup failed!"</w:t>
        <w:br/>
        <w:t>fi</w:t>
      </w:r>
    </w:p>
    <w:p>
      <w:pPr>
        <w:pStyle w:val="Heading1"/>
      </w:pPr>
      <w:r>
        <w:t>5. Using $? for Error Handling</w:t>
      </w:r>
    </w:p>
    <w:p>
      <w:r>
        <w:t>The `$?` variable stores the exit status of the last executed command.</w:t>
      </w:r>
    </w:p>
    <w:p>
      <w:pPr>
        <w:spacing w:before="80" w:after="80"/>
        <w:ind w:left="400"/>
        <w:shd w:fill="EDEDED"/>
      </w:pPr>
      <w:r>
        <w:rPr>
          <w:rFonts w:ascii="Consolas" w:hAnsi="Consolas"/>
          <w:sz w:val="20"/>
        </w:rPr>
        <w:t>#!/bin/bash</w:t>
        <w:br/>
        <w:t>ping -c 2 google.com &gt; /dev/null</w:t>
        <w:br/>
        <w:t>if [ $? -eq 0 ]; then</w:t>
        <w:br/>
        <w:t xml:space="preserve">  echo "Internet connection is active."</w:t>
        <w:br/>
        <w:t>else</w:t>
        <w:br/>
        <w:t xml:space="preserve">  echo "No internet connection!"</w:t>
        <w:br/>
        <w:t>fi</w:t>
      </w:r>
    </w:p>
    <w:p>
      <w:pPr>
        <w:pStyle w:val="Heading1"/>
      </w:pPr>
      <w:r>
        <w:t>6. Difference Between $@ and $*</w:t>
      </w:r>
    </w:p>
    <w:p>
      <w:r>
        <w:t>Both `$@` and `$*` represent all arguments passed to a script, but behave differently when quoted.</w:t>
      </w:r>
    </w:p>
    <w:p>
      <w:pPr>
        <w:spacing w:before="80" w:after="80"/>
        <w:ind w:left="400"/>
        <w:shd w:fill="EDEDED"/>
      </w:pPr>
      <w:r>
        <w:rPr>
          <w:rFonts w:ascii="Consolas" w:hAnsi="Consolas"/>
          <w:sz w:val="20"/>
        </w:rPr>
        <w:t>#!/bin/bash</w:t>
        <w:br/>
        <w:t>echo 'Using "$@":'</w:t>
        <w:br/>
        <w:t>for arg in "$@"; do</w:t>
        <w:br/>
        <w:t xml:space="preserve">  echo [$arg]</w:t>
        <w:br/>
        <w:t>done</w:t>
        <w:br/>
        <w:br/>
        <w:t>echo 'Using "$*":'</w:t>
        <w:br/>
        <w:t>for arg in "$*"; do</w:t>
        <w:br/>
        <w:t xml:space="preserve">  echo [$arg]</w:t>
        <w:br/>
        <w:t>done</w:t>
      </w:r>
    </w:p>
    <w:p>
      <w:r>
        <w:t>Run this script as:</w:t>
      </w:r>
    </w:p>
    <w:p>
      <w:pPr>
        <w:spacing w:before="80" w:after="80"/>
        <w:ind w:left="400"/>
        <w:shd w:fill="EDEDED"/>
      </w:pPr>
      <w:r>
        <w:rPr>
          <w:rFonts w:ascii="Consolas" w:hAnsi="Consolas"/>
          <w:sz w:val="20"/>
        </w:rPr>
        <w:t>./args_test.sh "apple pie" mango banana</w:t>
      </w:r>
    </w:p>
    <w:p>
      <w:pPr>
        <w:pStyle w:val="Heading1"/>
      </w:pPr>
      <w:r>
        <w:t>7. Special Variables Cheat Sheet</w:t>
      </w:r>
    </w:p>
    <w:tbl>
      <w:tblPr>
        <w:tblW w:type="auto" w:w="0"/>
        <w:tblLook w:firstColumn="1" w:firstRow="1" w:lastColumn="0" w:lastRow="0" w:noHBand="0" w:noVBand="1" w:val="04A0"/>
      </w:tblPr>
      <w:tblGrid>
        <w:gridCol w:w="2880"/>
        <w:gridCol w:w="2880"/>
        <w:gridCol w:w="2880"/>
      </w:tblGrid>
      <w:tr>
        <w:tc>
          <w:tcPr>
            <w:tcW w:type="dxa" w:w="2880"/>
          </w:tcPr>
          <w:p>
            <w:r>
              <w:t>Variable</w:t>
            </w:r>
          </w:p>
        </w:tc>
        <w:tc>
          <w:tcPr>
            <w:tcW w:type="dxa" w:w="2880"/>
          </w:tcPr>
          <w:p>
            <w:r>
              <w:t>Description</w:t>
            </w:r>
          </w:p>
        </w:tc>
        <w:tc>
          <w:tcPr>
            <w:tcW w:type="dxa" w:w="2880"/>
          </w:tcPr>
          <w:p>
            <w:r>
              <w:t>Example</w:t>
            </w:r>
          </w:p>
        </w:tc>
      </w:tr>
      <w:tr>
        <w:tc>
          <w:tcPr>
            <w:tcW w:type="dxa" w:w="2880"/>
          </w:tcPr>
          <w:p>
            <w:r>
              <w:t>$0</w:t>
            </w:r>
          </w:p>
        </w:tc>
        <w:tc>
          <w:tcPr>
            <w:tcW w:type="dxa" w:w="2880"/>
          </w:tcPr>
          <w:p>
            <w:r>
              <w:t>Script name</w:t>
            </w:r>
          </w:p>
        </w:tc>
        <w:tc>
          <w:tcPr>
            <w:tcW w:type="dxa" w:w="2880"/>
          </w:tcPr>
          <w:p>
            <w:r>
              <w:t>echo $0</w:t>
            </w:r>
          </w:p>
        </w:tc>
      </w:tr>
      <w:tr>
        <w:tc>
          <w:tcPr>
            <w:tcW w:type="dxa" w:w="2880"/>
          </w:tcPr>
          <w:p>
            <w:r>
              <w:t>$1, $2, ...</w:t>
            </w:r>
          </w:p>
        </w:tc>
        <w:tc>
          <w:tcPr>
            <w:tcW w:type="dxa" w:w="2880"/>
          </w:tcPr>
          <w:p>
            <w:r>
              <w:t>Positional parameters</w:t>
            </w:r>
          </w:p>
        </w:tc>
        <w:tc>
          <w:tcPr>
            <w:tcW w:type="dxa" w:w="2880"/>
          </w:tcPr>
          <w:p>
            <w:r>
              <w:t>echo $1 $2</w:t>
            </w:r>
          </w:p>
        </w:tc>
      </w:tr>
      <w:tr>
        <w:tc>
          <w:tcPr>
            <w:tcW w:type="dxa" w:w="2880"/>
          </w:tcPr>
          <w:p>
            <w:r>
              <w:t>$#</w:t>
            </w:r>
          </w:p>
        </w:tc>
        <w:tc>
          <w:tcPr>
            <w:tcW w:type="dxa" w:w="2880"/>
          </w:tcPr>
          <w:p>
            <w:r>
              <w:t>Number of arguments</w:t>
            </w:r>
          </w:p>
        </w:tc>
        <w:tc>
          <w:tcPr>
            <w:tcW w:type="dxa" w:w="2880"/>
          </w:tcPr>
          <w:p>
            <w:r>
              <w:t>echo $#</w:t>
            </w:r>
          </w:p>
        </w:tc>
      </w:tr>
      <w:tr>
        <w:tc>
          <w:tcPr>
            <w:tcW w:type="dxa" w:w="2880"/>
          </w:tcPr>
          <w:p>
            <w:r>
              <w:t>$@</w:t>
            </w:r>
          </w:p>
        </w:tc>
        <w:tc>
          <w:tcPr>
            <w:tcW w:type="dxa" w:w="2880"/>
          </w:tcPr>
          <w:p>
            <w:r>
              <w:t>All arguments (separate)</w:t>
            </w:r>
          </w:p>
        </w:tc>
        <w:tc>
          <w:tcPr>
            <w:tcW w:type="dxa" w:w="2880"/>
          </w:tcPr>
          <w:p>
            <w:r>
              <w:t>for i in "$@"; do echo $i; done</w:t>
            </w:r>
          </w:p>
        </w:tc>
      </w:tr>
      <w:tr>
        <w:tc>
          <w:tcPr>
            <w:tcW w:type="dxa" w:w="2880"/>
          </w:tcPr>
          <w:p>
            <w:r>
              <w:t>$*</w:t>
            </w:r>
          </w:p>
        </w:tc>
        <w:tc>
          <w:tcPr>
            <w:tcW w:type="dxa" w:w="2880"/>
          </w:tcPr>
          <w:p>
            <w:r>
              <w:t>All arguments (single string)</w:t>
            </w:r>
          </w:p>
        </w:tc>
        <w:tc>
          <w:tcPr>
            <w:tcW w:type="dxa" w:w="2880"/>
          </w:tcPr>
          <w:p>
            <w:r>
              <w:t>echo "$*"</w:t>
            </w:r>
          </w:p>
        </w:tc>
      </w:tr>
      <w:tr>
        <w:tc>
          <w:tcPr>
            <w:tcW w:type="dxa" w:w="2880"/>
          </w:tcPr>
          <w:p>
            <w:r>
              <w:t>$$</w:t>
            </w:r>
          </w:p>
        </w:tc>
        <w:tc>
          <w:tcPr>
            <w:tcW w:type="dxa" w:w="2880"/>
          </w:tcPr>
          <w:p>
            <w:r>
              <w:t>Current shell PID</w:t>
            </w:r>
          </w:p>
        </w:tc>
        <w:tc>
          <w:tcPr>
            <w:tcW w:type="dxa" w:w="2880"/>
          </w:tcPr>
          <w:p>
            <w:r>
              <w:t>echo $$</w:t>
            </w:r>
          </w:p>
        </w:tc>
      </w:tr>
      <w:tr>
        <w:tc>
          <w:tcPr>
            <w:tcW w:type="dxa" w:w="2880"/>
          </w:tcPr>
          <w:p>
            <w:r>
              <w:t>$?</w:t>
            </w:r>
          </w:p>
        </w:tc>
        <w:tc>
          <w:tcPr>
            <w:tcW w:type="dxa" w:w="2880"/>
          </w:tcPr>
          <w:p>
            <w:r>
              <w:t>Exit status of last command</w:t>
            </w:r>
          </w:p>
        </w:tc>
        <w:tc>
          <w:tcPr>
            <w:tcW w:type="dxa" w:w="2880"/>
          </w:tcPr>
          <w:p>
            <w:r>
              <w:t>echo $?</w:t>
            </w:r>
          </w:p>
        </w:tc>
      </w:tr>
      <w:tr>
        <w:tc>
          <w:tcPr>
            <w:tcW w:type="dxa" w:w="2880"/>
          </w:tcPr>
          <w:p>
            <w:r>
              <w:t>$!</w:t>
            </w:r>
          </w:p>
        </w:tc>
        <w:tc>
          <w:tcPr>
            <w:tcW w:type="dxa" w:w="2880"/>
          </w:tcPr>
          <w:p>
            <w:r>
              <w:t>PID of last background job</w:t>
            </w:r>
          </w:p>
        </w:tc>
        <w:tc>
          <w:tcPr>
            <w:tcW w:type="dxa" w:w="2880"/>
          </w:tcPr>
          <w:p>
            <w:r>
              <w:t>sleep 5 &amp; echo $!</w:t>
            </w:r>
          </w:p>
        </w:tc>
      </w:tr>
      <w:tr>
        <w:tc>
          <w:tcPr>
            <w:tcW w:type="dxa" w:w="2880"/>
          </w:tcPr>
          <w:p>
            <w:r>
              <w:t>$_</w:t>
            </w:r>
          </w:p>
        </w:tc>
        <w:tc>
          <w:tcPr>
            <w:tcW w:type="dxa" w:w="2880"/>
          </w:tcPr>
          <w:p>
            <w:r>
              <w:t>Last argument of previous command</w:t>
            </w:r>
          </w:p>
        </w:tc>
        <w:tc>
          <w:tcPr>
            <w:tcW w:type="dxa" w:w="2880"/>
          </w:tcPr>
          <w:p>
            <w:r>
              <w:t>echo $_</w:t>
            </w:r>
          </w:p>
        </w:tc>
      </w:tr>
      <w:tr>
        <w:tc>
          <w:tcPr>
            <w:tcW w:type="dxa" w:w="2880"/>
          </w:tcPr>
          <w:p>
            <w:r>
              <w:t>$PWD</w:t>
            </w:r>
          </w:p>
        </w:tc>
        <w:tc>
          <w:tcPr>
            <w:tcW w:type="dxa" w:w="2880"/>
          </w:tcPr>
          <w:p>
            <w:r>
              <w:t>Current directory</w:t>
            </w:r>
          </w:p>
        </w:tc>
        <w:tc>
          <w:tcPr>
            <w:tcW w:type="dxa" w:w="2880"/>
          </w:tcPr>
          <w:p>
            <w:r>
              <w:t>echo $PWD</w:t>
            </w:r>
          </w:p>
        </w:tc>
      </w:tr>
      <w:tr>
        <w:tc>
          <w:tcPr>
            <w:tcW w:type="dxa" w:w="2880"/>
          </w:tcPr>
          <w:p>
            <w:r>
              <w:t>$USER</w:t>
            </w:r>
          </w:p>
        </w:tc>
        <w:tc>
          <w:tcPr>
            <w:tcW w:type="dxa" w:w="2880"/>
          </w:tcPr>
          <w:p>
            <w:r>
              <w:t>Current logged-in user</w:t>
            </w:r>
          </w:p>
        </w:tc>
        <w:tc>
          <w:tcPr>
            <w:tcW w:type="dxa" w:w="2880"/>
          </w:tcPr>
          <w:p>
            <w:r>
              <w:t>echo $USER</w:t>
            </w:r>
          </w:p>
        </w:tc>
      </w:tr>
    </w:tbl>
    <w:p>
      <w:pPr>
        <w:pStyle w:val="Heading1"/>
      </w:pPr>
      <w:r>
        <w:t>8. Practice Exercises</w:t>
      </w:r>
    </w:p>
    <w:p>
      <w:r>
        <w:t>Try the following exercises to practice using special variables:</w:t>
        <w:br/>
        <w:t>1️⃣ Create a script that prints the script name, number of arguments, and all arguments.</w:t>
        <w:br/>
        <w:t>2️⃣ Write a script that pings a website and reports success or failure using `$?`.</w:t>
        <w:br/>
        <w:t>3️⃣ Create a log file named using the current process ID (`$$`).</w:t>
        <w:br/>
        <w:t>4️⃣ Display all arguments one by one using `$@`.</w:t>
        <w:br/>
        <w:t>5️⃣ Create a script that runs a background job and prints its PID using `$!`.</w:t>
      </w:r>
    </w:p>
    <w:p>
      <w:pPr>
        <w:pStyle w:val="Heading1"/>
      </w:pPr>
      <w:r>
        <w:t>9. Summary</w:t>
      </w:r>
    </w:p>
    <w:p>
      <w:r>
        <w:t>✔️ Special variables are predefined by the shell.</w:t>
        <w:br/>
        <w:t>✔️ They provide information about script execution, environment, and arguments.</w:t>
        <w:br/>
        <w:t>✔️ `$?` checks the success or failure of commands.</w:t>
        <w:br/>
        <w:t>✔️ `$$` and `$!` help monitor processes.</w:t>
        <w:br/>
        <w:t>✔️ `$@` and `$*` manage script arguments.</w:t>
        <w:br/>
        <w:t>✔️ Practice regularly to master how and when to use each variable.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