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Shell Scripting Operators - Beginner to Advanced Guide</w:t>
      </w:r>
    </w:p>
    <w:p>
      <w:r>
        <w:br/>
        <w:t xml:space="preserve">This guide provides a clear and visually structured explanation of all major shell scripting operators, </w:t>
        <w:br/>
        <w:t xml:space="preserve">with practical, real-world examples you can try directly in your Linux terminal. </w:t>
        <w:br/>
        <w:t>Each section includes both concept and practice exercises.</w:t>
        <w:br/>
      </w:r>
    </w:p>
    <w:p>
      <w:pPr>
        <w:pStyle w:val="Heading2"/>
      </w:pPr>
      <w:r>
        <w:t>1. Arithmetic Operators</w:t>
      </w:r>
    </w:p>
    <w:p>
      <w:r>
        <w:br/>
        <w:t xml:space="preserve">Arithmetic operators perform mathematical operations on numeric values. </w:t>
        <w:br/>
        <w:t>You can use the `$(( ))` syntax for arithmetic expansion.</w:t>
        <w:br/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a=15</w:t>
        <w:br/>
        <w:t>b=4</w:t>
        <w:br/>
        <w:br/>
        <w:t>echo "Addition: $((a + b))"</w:t>
        <w:br/>
        <w:t>echo "Subtraction: $((a - b))"</w:t>
        <w:br/>
        <w:t>echo "Multiplication: $((a * b))"</w:t>
        <w:br/>
        <w:t>echo "Division: $((a / b))"</w:t>
        <w:br/>
        <w:t>echo "Modulus: $((a % b))"</w:t>
        <w:br/>
        <w:t>echo "Exponentiation: $((a ** b))"</w:t>
        <w:br/>
      </w:r>
    </w:p>
    <w:p>
      <w:r>
        <w:t>🧠 Practice Example: Calculate total and average marks.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math=88</w:t>
        <w:br/>
        <w:t>science=92</w:t>
        <w:br/>
        <w:t>english=79</w:t>
        <w:br/>
        <w:br/>
        <w:t>total=$((math + science + english))</w:t>
        <w:br/>
        <w:t>average=$((total / 3))</w:t>
        <w:br/>
        <w:br/>
        <w:t>echo "Total Marks: $total"</w:t>
        <w:br/>
        <w:t>echo "Average Marks: $average"</w:t>
        <w:br/>
      </w:r>
    </w:p>
    <w:p>
      <w:pPr>
        <w:pStyle w:val="Heading2"/>
      </w:pPr>
      <w:r>
        <w:t>2. Relational Operators (Numeric Comparison)</w:t>
      </w:r>
    </w:p>
    <w:p>
      <w:r>
        <w:t>These are used for comparing numbers inside test brackets `[ ]`.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a=10</w:t>
        <w:br/>
        <w:t>b=20</w:t>
        <w:br/>
        <w:br/>
        <w:t>if [ $a -lt $b ]; then</w:t>
        <w:br/>
        <w:t xml:space="preserve">  echo "$a is less than $b"</w:t>
        <w:br/>
        <w:t>fi</w:t>
        <w:br/>
        <w:br/>
        <w:t>if [ $a -ge 10 ]; then</w:t>
        <w:br/>
        <w:t xml:space="preserve">  echo "$a is greater than or equal to 10"</w:t>
        <w:br/>
        <w:t>fi</w:t>
        <w:br/>
      </w:r>
    </w:p>
    <w:p>
      <w:r>
        <w:t>🧠 Practice Example: Check if system load is high.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load=$(uptime | awk -F'load average:' '{ print $2 }' | cut -d, -f1 | xargs | cut -d. -f1)</w:t>
        <w:br/>
        <w:br/>
        <w:t>if [ $load -gt 5 ]; then</w:t>
        <w:br/>
        <w:t xml:space="preserve">  echo "System load is high! ($load)"</w:t>
        <w:br/>
        <w:t>else</w:t>
        <w:br/>
        <w:t xml:space="preserve">  echo "System load normal."</w:t>
        <w:br/>
        <w:t>fi</w:t>
        <w:br/>
      </w:r>
    </w:p>
    <w:p>
      <w:pPr>
        <w:pStyle w:val="Heading2"/>
      </w:pPr>
      <w:r>
        <w:t>3. String Operators</w:t>
      </w:r>
    </w:p>
    <w:p>
      <w:r>
        <w:t>Used to compare and validate text values.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str1="linux"</w:t>
        <w:br/>
        <w:t>str2="bash"</w:t>
        <w:br/>
        <w:br/>
        <w:t>if [ "$str1" != "$str2" ]; then</w:t>
        <w:br/>
        <w:t xml:space="preserve">  echo "Strings are not equal"</w:t>
        <w:br/>
        <w:t>fi</w:t>
        <w:br/>
        <w:br/>
        <w:t>if [ -n "$str1" ]; then</w:t>
        <w:br/>
        <w:t xml:space="preserve">  echo "String is not empty"</w:t>
        <w:br/>
        <w:t>fi</w:t>
        <w:br/>
      </w:r>
    </w:p>
    <w:p>
      <w:r>
        <w:t>🧠 Practice Example: Check username input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echo "Enter username:"</w:t>
        <w:br/>
        <w:t>read user</w:t>
        <w:br/>
        <w:br/>
        <w:t>if [ -z "$user" ]; then</w:t>
        <w:br/>
        <w:t xml:space="preserve">  echo "Username cannot be empty!"</w:t>
        <w:br/>
        <w:t>else</w:t>
        <w:br/>
        <w:t xml:space="preserve">  echo "Hello $user!"</w:t>
        <w:br/>
        <w:t>fi</w:t>
        <w:br/>
      </w:r>
    </w:p>
    <w:p>
      <w:pPr>
        <w:pStyle w:val="Heading2"/>
      </w:pPr>
      <w:r>
        <w:t>4. Logical Operators</w:t>
      </w:r>
    </w:p>
    <w:p>
      <w:r>
        <w:br/>
        <w:t xml:space="preserve">Used to combine multiple conditions together. </w:t>
        <w:br/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a=10</w:t>
        <w:br/>
        <w:t>b=50</w:t>
        <w:br/>
        <w:br/>
        <w:t>if [ $a -gt 5 ] &amp;&amp; [ $b -lt 100 ]; then</w:t>
        <w:br/>
        <w:t xml:space="preserve">  echo "Both conditions are true"</w:t>
        <w:br/>
        <w:t>fi</w:t>
        <w:br/>
        <w:br/>
        <w:t>if [ $a -lt 5 ] || [ $b -gt 10 ]; then</w:t>
        <w:br/>
        <w:t xml:space="preserve">  echo "At least one condition is true"</w:t>
        <w:br/>
        <w:t>fi</w:t>
        <w:br/>
      </w:r>
    </w:p>
    <w:p>
      <w:r>
        <w:t>🧠 Practice Example: Eligibility check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age=17</w:t>
        <w:br/>
        <w:t>citizen="yes"</w:t>
        <w:br/>
        <w:br/>
        <w:t>if [ $age -ge 18 ] &amp;&amp; [ "$citizen" = "yes" ]; then</w:t>
        <w:br/>
        <w:t xml:space="preserve">  echo "Eligible to vote"</w:t>
        <w:br/>
        <w:t>else</w:t>
        <w:br/>
        <w:t xml:space="preserve">  echo "Not eligible to vote"</w:t>
        <w:br/>
        <w:t>fi</w:t>
        <w:br/>
      </w:r>
    </w:p>
    <w:p>
      <w:pPr>
        <w:pStyle w:val="Heading2"/>
      </w:pPr>
      <w:r>
        <w:t>5. File Test Operators</w:t>
      </w:r>
    </w:p>
    <w:p>
      <w:r>
        <w:t>Used to test file types and permissions.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file="/etc/passwd"</w:t>
        <w:br/>
        <w:br/>
        <w:t>if [ -f "$file" ]; then</w:t>
        <w:br/>
        <w:t xml:space="preserve">  echo "$file is a regular file"</w:t>
        <w:br/>
        <w:t>fi</w:t>
        <w:br/>
        <w:br/>
        <w:t>if [ -r "$file" ]; then</w:t>
        <w:br/>
        <w:t xml:space="preserve">  echo "$file is readable"</w:t>
        <w:br/>
        <w:t>fi</w:t>
        <w:br/>
      </w:r>
    </w:p>
    <w:p>
      <w:r>
        <w:t>🧠 Practice Example: Backup file check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backup="/tmp/backup.tar.gz"</w:t>
        <w:br/>
        <w:br/>
        <w:t>if [ -e "$backup" ]; then</w:t>
        <w:br/>
        <w:t xml:space="preserve">  echo "Backup file exists!"</w:t>
        <w:br/>
        <w:t>else</w:t>
        <w:br/>
        <w:t xml:space="preserve">  echo "Creating backup..."</w:t>
        <w:br/>
        <w:t xml:space="preserve">  tar -czf "$backup" /home/user/documents</w:t>
        <w:br/>
        <w:t xml:space="preserve">  echo "Backup created successfully."</w:t>
        <w:br/>
        <w:t>fi</w:t>
        <w:br/>
      </w:r>
    </w:p>
    <w:p>
      <w:pPr>
        <w:pStyle w:val="Heading2"/>
      </w:pPr>
      <w:r>
        <w:t>6. Command Chaining Operators</w:t>
      </w:r>
    </w:p>
    <w:p>
      <w:r>
        <w:t>Used to link multiple commands in one line.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mkdir /tmp/demo &amp;&amp; echo "Directory created" || echo "Failed to create directory"</w:t>
        <w:br/>
      </w:r>
    </w:p>
    <w:p>
      <w:r>
        <w:t>🧠 Practice Example: Service restart check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systemctl restart nginx &amp;&amp; echo "Nginx restarted successfully" || echo "Failed to restart Nginx"</w:t>
        <w:br/>
      </w:r>
    </w:p>
    <w:p>
      <w:pPr>
        <w:pStyle w:val="Heading2"/>
      </w:pPr>
      <w:r>
        <w:t>7. Miscellaneous Operators</w:t>
      </w:r>
    </w:p>
    <w:p>
      <w:r>
        <w:t>Used for incrementing, decrementing, and assigning values.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x=5</w:t>
        <w:br/>
        <w:t>((x++))</w:t>
        <w:br/>
        <w:t>echo "After increment: $x"</w:t>
        <w:br/>
        <w:br/>
        <w:t>((x--))</w:t>
        <w:br/>
        <w:t>echo "After decrement: $x"</w:t>
        <w:br/>
        <w:br/>
        <w:t>((x += 10))</w:t>
        <w:br/>
        <w:t>echo "After adding 10: $x"</w:t>
        <w:br/>
      </w:r>
    </w:p>
    <w:p>
      <w:pPr>
        <w:pStyle w:val="Heading2"/>
      </w:pPr>
      <w:r>
        <w:t>8. Practice Challenge - Real-time Script</w:t>
      </w:r>
    </w:p>
    <w:p>
      <w:r>
        <w:t>Write a script that checks disk usage and alerts if usage exceeds 80%.</w:t>
      </w:r>
    </w:p>
    <w:p>
      <w:pPr>
        <w:spacing w:before="120" w:after="120"/>
        <w:ind w:left="720"/>
      </w:pPr>
      <w:r>
        <w:rPr>
          <w:rFonts w:ascii="Consolas" w:hAnsi="Consolas"/>
          <w:color w:val="000080"/>
          <w:sz w:val="20"/>
        </w:rPr>
        <w:t>#!/bin/bash</w:t>
        <w:br/>
        <w:t>disk=$(df / | awk 'NR==2 {print $5}' | sed 's/%//')</w:t>
        <w:br/>
        <w:br/>
        <w:t>if [ $disk -gt 80 ]; then</w:t>
        <w:br/>
        <w:t xml:space="preserve">  echo "⚠️ Disk usage is high: ${disk}%"</w:t>
        <w:br/>
        <w:t>else</w:t>
        <w:br/>
        <w:t xml:space="preserve">  echo "✅ Disk usage normal: ${disk}%"</w:t>
        <w:br/>
        <w:t>fi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